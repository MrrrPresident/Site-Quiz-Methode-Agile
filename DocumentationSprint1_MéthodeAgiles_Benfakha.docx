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1ACA" w14:paraId="199768A3" w14:textId="77777777">
        <w:trPr>
          <w:jc w:val="center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067AFF"/>
          </w:tcPr>
          <w:p w14:paraId="00856C46" w14:textId="77777777" w:rsidR="00A61ACA" w:rsidRDefault="00A61ACA"/>
        </w:tc>
      </w:tr>
    </w:tbl>
    <w:p w14:paraId="6095F953" w14:textId="77777777" w:rsidR="00A61ACA" w:rsidRDefault="00304789">
      <w:pPr>
        <w:spacing w:before="840"/>
        <w:jc w:val="center"/>
        <w:rPr>
          <w:lang w:val="fr-CA"/>
        </w:rPr>
      </w:pPr>
      <w:r>
        <w:rPr>
          <w:b/>
          <w:color w:val="067AFF"/>
          <w:sz w:val="60"/>
          <w:lang w:val="fr-CA"/>
        </w:rPr>
        <w:t>SITE QUIZ</w:t>
      </w:r>
    </w:p>
    <w:p w14:paraId="748ACEC3" w14:textId="77777777" w:rsidR="00A61ACA" w:rsidRDefault="00304789">
      <w:pPr>
        <w:jc w:val="center"/>
        <w:rPr>
          <w:lang w:val="fr-CA"/>
        </w:rPr>
      </w:pPr>
      <w:r>
        <w:rPr>
          <w:b/>
          <w:color w:val="173B75"/>
          <w:sz w:val="40"/>
          <w:lang w:val="fr-CA"/>
        </w:rPr>
        <w:t>Documentation d'installation et architecture du projet</w:t>
      </w:r>
    </w:p>
    <w:p w14:paraId="0C2AFCB0" w14:textId="77777777" w:rsidR="00A61ACA" w:rsidRDefault="00304789">
      <w:pPr>
        <w:jc w:val="center"/>
        <w:rPr>
          <w:lang w:val="fr-CA"/>
        </w:rPr>
      </w:pPr>
      <w:r>
        <w:rPr>
          <w:b/>
          <w:color w:val="6B7280"/>
          <w:sz w:val="26"/>
          <w:lang w:val="fr-CA"/>
        </w:rPr>
        <w:t>Sprint 1 - Mise en place et authentification</w:t>
      </w:r>
    </w:p>
    <w:p w14:paraId="682CAA80" w14:textId="77777777" w:rsidR="00A61ACA" w:rsidRDefault="00A61ACA">
      <w:pPr>
        <w:rPr>
          <w:lang w:val="fr-C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5616"/>
      </w:tblGrid>
      <w:tr w:rsidR="00A61ACA" w:rsidRPr="00B06051" w14:paraId="001386AF" w14:textId="77777777">
        <w:trPr>
          <w:jc w:val="center"/>
        </w:trPr>
        <w:tc>
          <w:tcPr>
            <w:tcW w:w="302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7FA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495E40B" w14:textId="77777777" w:rsidR="00A61ACA" w:rsidRDefault="00304789">
            <w:proofErr w:type="spellStart"/>
            <w:r>
              <w:rPr>
                <w:b/>
                <w:color w:val="173B75"/>
                <w:sz w:val="20"/>
              </w:rPr>
              <w:t>Projet</w:t>
            </w:r>
            <w:proofErr w:type="spellEnd"/>
          </w:p>
        </w:tc>
        <w:tc>
          <w:tcPr>
            <w:tcW w:w="56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5A30EB" w14:textId="17D68301" w:rsidR="00A61ACA" w:rsidRDefault="00304789">
            <w:pPr>
              <w:rPr>
                <w:lang w:val="fr-CA"/>
              </w:rPr>
            </w:pPr>
            <w:r>
              <w:rPr>
                <w:color w:val="111827"/>
                <w:sz w:val="20"/>
                <w:lang w:val="fr-CA"/>
              </w:rPr>
              <w:t>Site-Quiz-</w:t>
            </w:r>
            <w:proofErr w:type="spellStart"/>
            <w:r>
              <w:rPr>
                <w:color w:val="111827"/>
                <w:sz w:val="20"/>
                <w:lang w:val="fr-CA"/>
              </w:rPr>
              <w:t>Methode</w:t>
            </w:r>
            <w:proofErr w:type="spellEnd"/>
            <w:r>
              <w:rPr>
                <w:color w:val="111827"/>
                <w:sz w:val="20"/>
                <w:lang w:val="fr-CA"/>
              </w:rPr>
              <w:t>-Agile - Sprint 1</w:t>
            </w:r>
          </w:p>
        </w:tc>
      </w:tr>
      <w:tr w:rsidR="00A61ACA" w:rsidRPr="00B06051" w14:paraId="0BC5DE1E" w14:textId="77777777">
        <w:trPr>
          <w:jc w:val="center"/>
        </w:trPr>
        <w:tc>
          <w:tcPr>
            <w:tcW w:w="302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7FA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229CDA" w14:textId="77777777" w:rsidR="00A61ACA" w:rsidRDefault="00304789">
            <w:r>
              <w:rPr>
                <w:b/>
                <w:color w:val="173B75"/>
                <w:sz w:val="20"/>
              </w:rPr>
              <w:t>Architecture</w:t>
            </w:r>
          </w:p>
        </w:tc>
        <w:tc>
          <w:tcPr>
            <w:tcW w:w="56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2E8104B" w14:textId="77777777" w:rsidR="00A61ACA" w:rsidRDefault="00304789">
            <w:pPr>
              <w:rPr>
                <w:lang w:val="fr-CA"/>
              </w:rPr>
            </w:pPr>
            <w:r>
              <w:rPr>
                <w:color w:val="111827"/>
                <w:sz w:val="20"/>
                <w:lang w:val="fr-CA"/>
              </w:rPr>
              <w:t>3 tiers : Frontend / Backend / Base de données</w:t>
            </w:r>
          </w:p>
        </w:tc>
      </w:tr>
      <w:tr w:rsidR="00A61ACA" w14:paraId="2631D047" w14:textId="77777777">
        <w:trPr>
          <w:jc w:val="center"/>
        </w:trPr>
        <w:tc>
          <w:tcPr>
            <w:tcW w:w="302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7FA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E6D022" w14:textId="77777777" w:rsidR="00A61ACA" w:rsidRDefault="00304789">
            <w:r>
              <w:rPr>
                <w:b/>
                <w:color w:val="173B75"/>
                <w:sz w:val="20"/>
              </w:rPr>
              <w:t>Backend</w:t>
            </w:r>
          </w:p>
        </w:tc>
        <w:tc>
          <w:tcPr>
            <w:tcW w:w="56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1CB7AC5" w14:textId="77777777" w:rsidR="00A61ACA" w:rsidRDefault="00304789">
            <w:r>
              <w:rPr>
                <w:color w:val="111827"/>
                <w:sz w:val="20"/>
              </w:rPr>
              <w:t>Node.js + Express</w:t>
            </w:r>
          </w:p>
        </w:tc>
      </w:tr>
      <w:tr w:rsidR="00A61ACA" w14:paraId="3D8E7010" w14:textId="77777777">
        <w:trPr>
          <w:jc w:val="center"/>
        </w:trPr>
        <w:tc>
          <w:tcPr>
            <w:tcW w:w="302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7FA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0FFF3E" w14:textId="77777777" w:rsidR="00A61ACA" w:rsidRDefault="00304789">
            <w:r>
              <w:rPr>
                <w:b/>
                <w:color w:val="173B75"/>
                <w:sz w:val="20"/>
              </w:rPr>
              <w:t>Base de données</w:t>
            </w:r>
          </w:p>
        </w:tc>
        <w:tc>
          <w:tcPr>
            <w:tcW w:w="56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BFEA5A" w14:textId="77777777" w:rsidR="00A61ACA" w:rsidRDefault="00304789">
            <w:r>
              <w:rPr>
                <w:color w:val="111827"/>
                <w:sz w:val="20"/>
              </w:rPr>
              <w:t>SQLite</w:t>
            </w:r>
          </w:p>
        </w:tc>
      </w:tr>
    </w:tbl>
    <w:p w14:paraId="1C6DE8D6" w14:textId="77777777" w:rsidR="00A61ACA" w:rsidRDefault="00A61AC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4"/>
      </w:tblGrid>
      <w:tr w:rsidR="00A61ACA" w:rsidRPr="00B06051" w14:paraId="2FA55DF2" w14:textId="77777777">
        <w:trPr>
          <w:jc w:val="center"/>
        </w:trPr>
        <w:tc>
          <w:tcPr>
            <w:tcW w:w="10080" w:type="dxa"/>
            <w:tcBorders>
              <w:top w:val="single" w:sz="10" w:space="0" w:color="067AFF"/>
              <w:left w:val="single" w:sz="10" w:space="0" w:color="067AFF"/>
              <w:bottom w:val="single" w:sz="10" w:space="0" w:color="067AFF"/>
              <w:right w:val="single" w:sz="10" w:space="0" w:color="067AFF"/>
            </w:tcBorders>
            <w:shd w:val="clear" w:color="auto" w:fill="EAF3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F8A171C" w14:textId="77777777" w:rsidR="00A61ACA" w:rsidRDefault="00304789">
            <w:pPr>
              <w:rPr>
                <w:lang w:val="fr-CA"/>
              </w:rPr>
            </w:pPr>
            <w:r>
              <w:rPr>
                <w:b/>
                <w:color w:val="173B75"/>
                <w:lang w:val="fr-CA"/>
              </w:rPr>
              <w:t>Objectif du document</w:t>
            </w:r>
            <w:r>
              <w:rPr>
                <w:b/>
                <w:color w:val="173B75"/>
                <w:lang w:val="fr-CA"/>
              </w:rPr>
              <w:br/>
              <w:t>Présenter l'architecture technique du projet, les prérequis, les étapes d'installation et de lancement, ainsi que le fonctionnement de l'authentification du Sprint 1.</w:t>
            </w:r>
          </w:p>
        </w:tc>
      </w:tr>
    </w:tbl>
    <w:p w14:paraId="7611DF68" w14:textId="77777777" w:rsidR="00A61ACA" w:rsidRDefault="00A61ACA">
      <w:pPr>
        <w:spacing w:after="40"/>
        <w:rPr>
          <w:lang w:val="fr-CA"/>
        </w:rPr>
      </w:pPr>
    </w:p>
    <w:p w14:paraId="7949AE1F" w14:textId="78ED7BDC" w:rsidR="00A61ACA" w:rsidRDefault="00304789">
      <w:pPr>
        <w:jc w:val="center"/>
        <w:rPr>
          <w:lang w:val="fr-CA"/>
        </w:rPr>
      </w:pPr>
      <w:r>
        <w:rPr>
          <w:color w:val="6B7280"/>
          <w:lang w:val="fr-CA"/>
        </w:rPr>
        <w:t>Cours / groupe : Méthodes agiles</w:t>
      </w:r>
    </w:p>
    <w:p w14:paraId="1AA9D180" w14:textId="43BFBEBB" w:rsidR="00A61ACA" w:rsidRDefault="00304789">
      <w:pPr>
        <w:jc w:val="center"/>
        <w:rPr>
          <w:lang w:val="fr-CA"/>
        </w:rPr>
      </w:pPr>
      <w:r>
        <w:rPr>
          <w:color w:val="6B7280"/>
          <w:lang w:val="fr-CA"/>
        </w:rPr>
        <w:t>Date de remise : 2026-10-13</w:t>
      </w:r>
    </w:p>
    <w:p w14:paraId="7FD6E740" w14:textId="77777777" w:rsidR="00A61ACA" w:rsidRDefault="00304789">
      <w:pPr>
        <w:rPr>
          <w:lang w:val="fr-CA"/>
        </w:rPr>
      </w:pPr>
      <w:r>
        <w:rPr>
          <w:lang w:val="fr-CA"/>
        </w:rPr>
        <w:br w:type="page"/>
      </w:r>
    </w:p>
    <w:p w14:paraId="72727496" w14:textId="77777777" w:rsidR="00A61ACA" w:rsidRDefault="00304789">
      <w:pPr>
        <w:pStyle w:val="Titre1"/>
        <w:rPr>
          <w:lang w:val="fr-CA"/>
        </w:rPr>
      </w:pPr>
      <w:r>
        <w:rPr>
          <w:lang w:val="fr-CA"/>
        </w:rPr>
        <w:lastRenderedPageBreak/>
        <w:t>1. Architecture du projet</w:t>
      </w:r>
    </w:p>
    <w:p w14:paraId="2BEFA5E4" w14:textId="77777777" w:rsidR="00A61ACA" w:rsidRDefault="00304789">
      <w:pPr>
        <w:spacing w:after="100" w:line="259" w:lineRule="auto"/>
        <w:rPr>
          <w:lang w:val="fr-CA"/>
        </w:rPr>
      </w:pPr>
      <w:r>
        <w:rPr>
          <w:lang w:val="fr-CA"/>
        </w:rPr>
        <w:t>Le projet suit une architecture 3 tiers : le frontend, le backend et la base de données.</w:t>
      </w:r>
    </w:p>
    <w:p w14:paraId="23BBD7FF" w14:textId="77777777" w:rsidR="00A61ACA" w:rsidRDefault="00304789">
      <w:pPr>
        <w:pStyle w:val="Titre2"/>
      </w:pPr>
      <w:r>
        <w:t xml:space="preserve">1.1 </w:t>
      </w:r>
      <w:proofErr w:type="spellStart"/>
      <w:r>
        <w:t>Schéma</w:t>
      </w:r>
      <w:proofErr w:type="spellEnd"/>
      <w:r>
        <w:t xml:space="preserve"> de </w:t>
      </w:r>
      <w:proofErr w:type="spellStart"/>
      <w:r>
        <w:t>l'architecture</w:t>
      </w:r>
      <w:proofErr w:type="spellEnd"/>
      <w:r>
        <w:t xml:space="preserve"> 3 tiers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8"/>
        <w:gridCol w:w="504"/>
        <w:gridCol w:w="2808"/>
        <w:gridCol w:w="504"/>
        <w:gridCol w:w="2808"/>
      </w:tblGrid>
      <w:tr w:rsidR="00A61ACA" w:rsidRPr="00B06051" w14:paraId="65D308FB" w14:textId="77777777">
        <w:trPr>
          <w:jc w:val="center"/>
        </w:trPr>
        <w:tc>
          <w:tcPr>
            <w:tcW w:w="2808" w:type="dxa"/>
            <w:tcBorders>
              <w:top w:val="single" w:sz="10" w:space="0" w:color="067AFF"/>
              <w:left w:val="single" w:sz="10" w:space="0" w:color="067AFF"/>
              <w:bottom w:val="single" w:sz="10" w:space="0" w:color="067AFF"/>
              <w:right w:val="single" w:sz="10" w:space="0" w:color="067AFF"/>
            </w:tcBorders>
            <w:shd w:val="clear" w:color="auto" w:fill="EAF3FF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85A2601" w14:textId="77777777" w:rsidR="00A61ACA" w:rsidRDefault="00304789">
            <w:pPr>
              <w:jc w:val="center"/>
            </w:pPr>
            <w:r>
              <w:rPr>
                <w:b/>
                <w:color w:val="173B75"/>
                <w:sz w:val="22"/>
              </w:rPr>
              <w:t>FRONTEND</w:t>
            </w:r>
            <w:r>
              <w:rPr>
                <w:b/>
                <w:color w:val="173B75"/>
                <w:sz w:val="22"/>
              </w:rPr>
              <w:br/>
            </w:r>
            <w:r>
              <w:rPr>
                <w:color w:val="111827"/>
                <w:sz w:val="19"/>
              </w:rPr>
              <w:t>Navigateur</w:t>
            </w:r>
            <w:r>
              <w:rPr>
                <w:color w:val="111827"/>
                <w:sz w:val="19"/>
              </w:rPr>
              <w:br/>
              <w:t>Accueil.html</w:t>
            </w:r>
            <w:r>
              <w:rPr>
                <w:color w:val="111827"/>
                <w:sz w:val="19"/>
              </w:rPr>
              <w:br/>
              <w:t>dashboard.html</w:t>
            </w:r>
            <w:r>
              <w:rPr>
                <w:color w:val="111827"/>
                <w:sz w:val="19"/>
              </w:rPr>
              <w:br/>
              <w:t>JavaScript / fetch()</w:t>
            </w:r>
          </w:p>
        </w:tc>
        <w:tc>
          <w:tcPr>
            <w:tcW w:w="504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570E26F" w14:textId="77777777" w:rsidR="00A61ACA" w:rsidRDefault="00304789">
            <w:pPr>
              <w:jc w:val="center"/>
            </w:pPr>
            <w:r>
              <w:rPr>
                <w:b/>
                <w:color w:val="067AFF"/>
                <w:sz w:val="36"/>
              </w:rPr>
              <w:t>→</w:t>
            </w:r>
          </w:p>
        </w:tc>
        <w:tc>
          <w:tcPr>
            <w:tcW w:w="2808" w:type="dxa"/>
            <w:tcBorders>
              <w:top w:val="single" w:sz="10" w:space="0" w:color="0F9D58"/>
              <w:left w:val="single" w:sz="10" w:space="0" w:color="0F9D58"/>
              <w:bottom w:val="single" w:sz="10" w:space="0" w:color="0F9D58"/>
              <w:right w:val="single" w:sz="10" w:space="0" w:color="0F9D58"/>
            </w:tcBorders>
            <w:shd w:val="clear" w:color="auto" w:fill="E9F7EF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6AB8FB8" w14:textId="77777777" w:rsidR="00A61ACA" w:rsidRDefault="00304789">
            <w:pPr>
              <w:jc w:val="center"/>
            </w:pPr>
            <w:r>
              <w:rPr>
                <w:b/>
                <w:color w:val="0A6B3C"/>
                <w:sz w:val="22"/>
              </w:rPr>
              <w:t>BACKEND</w:t>
            </w:r>
            <w:r>
              <w:rPr>
                <w:b/>
                <w:color w:val="0A6B3C"/>
                <w:sz w:val="22"/>
              </w:rPr>
              <w:br/>
            </w:r>
            <w:r>
              <w:rPr>
                <w:color w:val="111827"/>
                <w:sz w:val="19"/>
              </w:rPr>
              <w:t>Node.js + Express</w:t>
            </w:r>
            <w:r>
              <w:rPr>
                <w:color w:val="111827"/>
                <w:sz w:val="19"/>
              </w:rPr>
              <w:br/>
              <w:t>server.js</w:t>
            </w:r>
            <w:r>
              <w:rPr>
                <w:color w:val="111827"/>
                <w:sz w:val="19"/>
              </w:rPr>
              <w:br/>
              <w:t>bcryptjs</w:t>
            </w:r>
            <w:r>
              <w:rPr>
                <w:color w:val="111827"/>
                <w:sz w:val="19"/>
              </w:rPr>
              <w:br/>
              <w:t>JWT / API</w:t>
            </w:r>
          </w:p>
        </w:tc>
        <w:tc>
          <w:tcPr>
            <w:tcW w:w="504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EB5660D" w14:textId="77777777" w:rsidR="00A61ACA" w:rsidRDefault="00304789">
            <w:pPr>
              <w:jc w:val="center"/>
            </w:pPr>
            <w:r>
              <w:rPr>
                <w:b/>
                <w:color w:val="067AFF"/>
                <w:sz w:val="36"/>
              </w:rPr>
              <w:t>→</w:t>
            </w:r>
          </w:p>
        </w:tc>
        <w:tc>
          <w:tcPr>
            <w:tcW w:w="2808" w:type="dxa"/>
            <w:tcBorders>
              <w:top w:val="single" w:sz="10" w:space="0" w:color="F59E0B"/>
              <w:left w:val="single" w:sz="10" w:space="0" w:color="F59E0B"/>
              <w:bottom w:val="single" w:sz="10" w:space="0" w:color="F59E0B"/>
              <w:right w:val="single" w:sz="10" w:space="0" w:color="F59E0B"/>
            </w:tcBorders>
            <w:shd w:val="clear" w:color="auto" w:fill="FFF7E6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018E341" w14:textId="77777777" w:rsidR="00A61ACA" w:rsidRDefault="00304789">
            <w:pPr>
              <w:jc w:val="center"/>
              <w:rPr>
                <w:lang w:val="fr-CA"/>
              </w:rPr>
            </w:pPr>
            <w:r>
              <w:rPr>
                <w:b/>
                <w:color w:val="92400E"/>
                <w:sz w:val="22"/>
                <w:lang w:val="fr-CA"/>
              </w:rPr>
              <w:t>BASE DE DONNÉES</w:t>
            </w:r>
            <w:r>
              <w:rPr>
                <w:b/>
                <w:color w:val="92400E"/>
                <w:sz w:val="22"/>
                <w:lang w:val="fr-CA"/>
              </w:rPr>
              <w:br/>
            </w:r>
            <w:r>
              <w:rPr>
                <w:color w:val="111827"/>
                <w:sz w:val="19"/>
                <w:lang w:val="fr-CA"/>
              </w:rPr>
              <w:t>SQLite</w:t>
            </w:r>
            <w:r>
              <w:rPr>
                <w:color w:val="111827"/>
                <w:sz w:val="19"/>
                <w:lang w:val="fr-CA"/>
              </w:rPr>
              <w:br/>
            </w:r>
            <w:proofErr w:type="spellStart"/>
            <w:r>
              <w:rPr>
                <w:color w:val="111827"/>
                <w:sz w:val="19"/>
                <w:lang w:val="fr-CA"/>
              </w:rPr>
              <w:t>quiz.db</w:t>
            </w:r>
            <w:proofErr w:type="spellEnd"/>
            <w:r>
              <w:rPr>
                <w:color w:val="111827"/>
                <w:sz w:val="19"/>
                <w:lang w:val="fr-CA"/>
              </w:rPr>
              <w:br/>
              <w:t>Table utilisateurs</w:t>
            </w:r>
          </w:p>
        </w:tc>
      </w:tr>
    </w:tbl>
    <w:p w14:paraId="6C0C7340" w14:textId="77777777" w:rsidR="00A61ACA" w:rsidRDefault="00A61ACA">
      <w:pPr>
        <w:rPr>
          <w:lang w:val="fr-CA"/>
        </w:rPr>
      </w:pPr>
    </w:p>
    <w:p w14:paraId="34AE57EF" w14:textId="77777777" w:rsidR="00A61ACA" w:rsidRDefault="00304789">
      <w:pPr>
        <w:pStyle w:val="Titre2"/>
        <w:rPr>
          <w:lang w:val="fr-CA"/>
        </w:rPr>
      </w:pPr>
      <w:r>
        <w:rPr>
          <w:lang w:val="fr-CA"/>
        </w:rPr>
        <w:t>1.2 Description des trois tiers</w:t>
      </w:r>
    </w:p>
    <w:p w14:paraId="1F704511" w14:textId="77777777" w:rsidR="00A61ACA" w:rsidRDefault="00304789">
      <w:pPr>
        <w:spacing w:after="100" w:line="259" w:lineRule="auto"/>
        <w:rPr>
          <w:lang w:val="fr-CA"/>
        </w:rPr>
      </w:pPr>
      <w:r>
        <w:rPr>
          <w:lang w:val="fr-CA"/>
        </w:rPr>
        <w:t xml:space="preserve">Frontend (client). Les pages HTML situées dans le dossier public/ sont affichées dans le navigateur. Elles envoient des requêtes HTTP au serveur avec JavaScript et </w:t>
      </w:r>
      <w:proofErr w:type="spellStart"/>
      <w:proofErr w:type="gramStart"/>
      <w:r>
        <w:rPr>
          <w:lang w:val="fr-CA"/>
        </w:rPr>
        <w:t>fetch</w:t>
      </w:r>
      <w:proofErr w:type="spellEnd"/>
      <w:r>
        <w:rPr>
          <w:lang w:val="fr-CA"/>
        </w:rPr>
        <w:t>(</w:t>
      </w:r>
      <w:proofErr w:type="gramEnd"/>
      <w:r>
        <w:rPr>
          <w:lang w:val="fr-CA"/>
        </w:rPr>
        <w:t>).</w:t>
      </w:r>
    </w:p>
    <w:p w14:paraId="31165D77" w14:textId="77777777" w:rsidR="00A61ACA" w:rsidRDefault="00304789">
      <w:pPr>
        <w:pStyle w:val="Listepuces"/>
        <w:spacing w:after="40"/>
        <w:rPr>
          <w:lang w:val="fr-CA"/>
        </w:rPr>
      </w:pPr>
      <w:r>
        <w:rPr>
          <w:lang w:val="fr-CA"/>
        </w:rPr>
        <w:t>public/Accueil.html : page de connexion de l'enseignant.</w:t>
      </w:r>
    </w:p>
    <w:p w14:paraId="420C723A" w14:textId="77777777" w:rsidR="00A61ACA" w:rsidRDefault="00304789">
      <w:pPr>
        <w:pStyle w:val="Listepuces"/>
        <w:spacing w:after="40"/>
        <w:rPr>
          <w:lang w:val="fr-CA"/>
        </w:rPr>
      </w:pPr>
      <w:r>
        <w:rPr>
          <w:lang w:val="fr-CA"/>
        </w:rPr>
        <w:t>public/dashboard.html : page protégée accessible après authentification.</w:t>
      </w:r>
    </w:p>
    <w:p w14:paraId="7286E64C" w14:textId="77777777" w:rsidR="00A61ACA" w:rsidRDefault="00304789">
      <w:pPr>
        <w:spacing w:after="100" w:line="259" w:lineRule="auto"/>
        <w:rPr>
          <w:lang w:val="fr-CA"/>
        </w:rPr>
      </w:pPr>
      <w:r>
        <w:rPr>
          <w:lang w:val="fr-CA"/>
        </w:rPr>
        <w:t xml:space="preserve">Backend (serveur). Le fichier server.js utilise Node.js et Express. Il sert les fichiers du dossier public/, reçoit les requêtes de connexion, consulte SQLite, vérifie les mots de passe avec </w:t>
      </w:r>
      <w:proofErr w:type="spellStart"/>
      <w:r>
        <w:rPr>
          <w:lang w:val="fr-CA"/>
        </w:rPr>
        <w:t>bcryptjs</w:t>
      </w:r>
      <w:proofErr w:type="spellEnd"/>
      <w:r>
        <w:rPr>
          <w:lang w:val="fr-CA"/>
        </w:rPr>
        <w:t xml:space="preserve"> et gère les </w:t>
      </w:r>
      <w:proofErr w:type="spellStart"/>
      <w:r>
        <w:rPr>
          <w:lang w:val="fr-CA"/>
        </w:rPr>
        <w:t>tokens</w:t>
      </w:r>
      <w:proofErr w:type="spellEnd"/>
      <w:r>
        <w:rPr>
          <w:lang w:val="fr-CA"/>
        </w:rPr>
        <w:t xml:space="preserve"> JWT.</w:t>
      </w:r>
    </w:p>
    <w:p w14:paraId="3C3DD989" w14:textId="77777777" w:rsidR="00A61ACA" w:rsidRDefault="00304789">
      <w:pPr>
        <w:pStyle w:val="Listepuces"/>
        <w:spacing w:after="40"/>
        <w:rPr>
          <w:lang w:val="fr-CA"/>
        </w:rPr>
      </w:pPr>
      <w:r>
        <w:rPr>
          <w:lang w:val="fr-CA"/>
        </w:rPr>
        <w:t xml:space="preserve">POST /api/connexion : authentifie l'utilisateur et retourne un </w:t>
      </w:r>
      <w:proofErr w:type="spellStart"/>
      <w:r>
        <w:rPr>
          <w:lang w:val="fr-CA"/>
        </w:rPr>
        <w:t>token</w:t>
      </w:r>
      <w:proofErr w:type="spellEnd"/>
      <w:r>
        <w:rPr>
          <w:lang w:val="fr-CA"/>
        </w:rPr>
        <w:t xml:space="preserve"> JWT.</w:t>
      </w:r>
    </w:p>
    <w:p w14:paraId="2BCF3436" w14:textId="77777777" w:rsidR="00A61ACA" w:rsidRDefault="00304789">
      <w:pPr>
        <w:pStyle w:val="Listepuces"/>
        <w:spacing w:after="40"/>
        <w:rPr>
          <w:lang w:val="fr-CA"/>
        </w:rPr>
      </w:pPr>
      <w:r>
        <w:rPr>
          <w:lang w:val="fr-CA"/>
        </w:rPr>
        <w:t>GET /api/</w:t>
      </w:r>
      <w:proofErr w:type="spellStart"/>
      <w:r>
        <w:rPr>
          <w:lang w:val="fr-CA"/>
        </w:rPr>
        <w:t>verifier-token</w:t>
      </w:r>
      <w:proofErr w:type="spellEnd"/>
      <w:r>
        <w:rPr>
          <w:lang w:val="fr-CA"/>
        </w:rPr>
        <w:t xml:space="preserve"> : vérifie si un </w:t>
      </w:r>
      <w:proofErr w:type="spellStart"/>
      <w:r>
        <w:rPr>
          <w:lang w:val="fr-CA"/>
        </w:rPr>
        <w:t>token</w:t>
      </w:r>
      <w:proofErr w:type="spellEnd"/>
      <w:r>
        <w:rPr>
          <w:lang w:val="fr-CA"/>
        </w:rPr>
        <w:t xml:space="preserve"> envoyé par le navigateur est valide.</w:t>
      </w:r>
    </w:p>
    <w:p w14:paraId="4712D47B" w14:textId="77777777" w:rsidR="00A61ACA" w:rsidRDefault="00304789">
      <w:pPr>
        <w:spacing w:after="100" w:line="259" w:lineRule="auto"/>
        <w:rPr>
          <w:lang w:val="fr-CA"/>
        </w:rPr>
      </w:pPr>
      <w:r>
        <w:rPr>
          <w:lang w:val="fr-CA"/>
        </w:rPr>
        <w:t xml:space="preserve">Base de données. SQLite est utilisée pour stocker les utilisateurs. La base </w:t>
      </w:r>
      <w:proofErr w:type="spellStart"/>
      <w:r>
        <w:rPr>
          <w:lang w:val="fr-CA"/>
        </w:rPr>
        <w:t>quiz.db</w:t>
      </w:r>
      <w:proofErr w:type="spellEnd"/>
      <w:r>
        <w:rPr>
          <w:lang w:val="fr-CA"/>
        </w:rPr>
        <w:t xml:space="preserve"> est créée automatiquement à côté de server.js lors du premier lancement du serveur.</w:t>
      </w:r>
    </w:p>
    <w:p w14:paraId="386E5CDC" w14:textId="77777777" w:rsidR="00A61ACA" w:rsidRDefault="00304789">
      <w:pPr>
        <w:pStyle w:val="Listepuces"/>
        <w:spacing w:after="40"/>
        <w:rPr>
          <w:lang w:val="fr-CA"/>
        </w:rPr>
      </w:pPr>
      <w:r>
        <w:rPr>
          <w:lang w:val="fr-CA"/>
        </w:rPr>
        <w:t xml:space="preserve">Table utilisateurs : id, nom, </w:t>
      </w:r>
      <w:proofErr w:type="spellStart"/>
      <w:r>
        <w:rPr>
          <w:lang w:val="fr-CA"/>
        </w:rPr>
        <w:t>mot_de_passe</w:t>
      </w:r>
      <w:proofErr w:type="spellEnd"/>
      <w:r>
        <w:rPr>
          <w:lang w:val="fr-CA"/>
        </w:rPr>
        <w:t>.</w:t>
      </w:r>
    </w:p>
    <w:p w14:paraId="7CED2628" w14:textId="77777777" w:rsidR="00A61ACA" w:rsidRDefault="00304789">
      <w:pPr>
        <w:pStyle w:val="Listepuces"/>
        <w:spacing w:after="40"/>
        <w:rPr>
          <w:lang w:val="fr-CA"/>
        </w:rPr>
      </w:pPr>
      <w:r>
        <w:rPr>
          <w:lang w:val="fr-CA"/>
        </w:rPr>
        <w:t>Le mot de passe de l'enseignant de test est stocké sous forme hachée.</w:t>
      </w:r>
    </w:p>
    <w:p w14:paraId="30DDBC40" w14:textId="77777777" w:rsidR="00A61ACA" w:rsidRDefault="00304789">
      <w:pPr>
        <w:pStyle w:val="Titre2"/>
      </w:pPr>
      <w:r>
        <w:t xml:space="preserve">1.3 Flux de </w:t>
      </w:r>
      <w:proofErr w:type="spellStart"/>
      <w:r>
        <w:t>connexion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8"/>
      </w:tblGrid>
      <w:tr w:rsidR="00A61ACA" w:rsidRPr="00B06051" w14:paraId="1BE4F869" w14:textId="77777777">
        <w:trPr>
          <w:jc w:val="center"/>
        </w:trPr>
        <w:tc>
          <w:tcPr>
            <w:tcW w:w="10080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7FA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BB67F" w14:textId="77777777" w:rsidR="00A61ACA" w:rsidRDefault="00304789">
            <w:pPr>
              <w:rPr>
                <w:lang w:val="fr-CA"/>
              </w:rPr>
            </w:pPr>
            <w:r>
              <w:rPr>
                <w:sz w:val="19"/>
                <w:lang w:val="fr-CA"/>
              </w:rPr>
              <w:t>1. L'enseignant saisit son usager et son mot de passe dans Accueil.html.</w:t>
            </w:r>
          </w:p>
        </w:tc>
      </w:tr>
      <w:tr w:rsidR="00A61ACA" w:rsidRPr="00B06051" w14:paraId="295B5335" w14:textId="77777777">
        <w:trPr>
          <w:jc w:val="center"/>
        </w:trPr>
        <w:tc>
          <w:tcPr>
            <w:tcW w:w="10080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1A988E" w14:textId="77777777" w:rsidR="00A61ACA" w:rsidRDefault="00304789">
            <w:pPr>
              <w:rPr>
                <w:lang w:val="fr-CA"/>
              </w:rPr>
            </w:pPr>
            <w:r>
              <w:rPr>
                <w:sz w:val="19"/>
                <w:lang w:val="fr-CA"/>
              </w:rPr>
              <w:t>2. Le navigateur envoie les données à POST /api/connexion.</w:t>
            </w:r>
          </w:p>
        </w:tc>
      </w:tr>
      <w:tr w:rsidR="00A61ACA" w:rsidRPr="00B06051" w14:paraId="5811E788" w14:textId="77777777">
        <w:trPr>
          <w:jc w:val="center"/>
        </w:trPr>
        <w:tc>
          <w:tcPr>
            <w:tcW w:w="10080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7FA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93E701" w14:textId="77777777" w:rsidR="00A61ACA" w:rsidRDefault="00304789">
            <w:pPr>
              <w:rPr>
                <w:lang w:val="fr-CA"/>
              </w:rPr>
            </w:pPr>
            <w:r>
              <w:rPr>
                <w:sz w:val="19"/>
                <w:lang w:val="fr-CA"/>
              </w:rPr>
              <w:t>3. server.js recherche l'utilisateur dans SQLite.</w:t>
            </w:r>
          </w:p>
        </w:tc>
      </w:tr>
      <w:tr w:rsidR="00A61ACA" w:rsidRPr="00B06051" w14:paraId="1ADD5810" w14:textId="77777777">
        <w:trPr>
          <w:jc w:val="center"/>
        </w:trPr>
        <w:tc>
          <w:tcPr>
            <w:tcW w:w="10080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EC21E6" w14:textId="77777777" w:rsidR="00A61ACA" w:rsidRDefault="00304789">
            <w:pPr>
              <w:rPr>
                <w:lang w:val="fr-CA"/>
              </w:rPr>
            </w:pPr>
            <w:r>
              <w:rPr>
                <w:sz w:val="19"/>
                <w:lang w:val="fr-CA"/>
              </w:rPr>
              <w:t>4. b</w:t>
            </w:r>
            <w:proofErr w:type="spellStart"/>
            <w:r>
              <w:rPr>
                <w:sz w:val="19"/>
                <w:lang w:val="fr-CA"/>
              </w:rPr>
              <w:t>cryptjs</w:t>
            </w:r>
            <w:proofErr w:type="spellEnd"/>
            <w:r>
              <w:rPr>
                <w:sz w:val="19"/>
                <w:lang w:val="fr-CA"/>
              </w:rPr>
              <w:t xml:space="preserve"> vérifie le mot de passe.</w:t>
            </w:r>
          </w:p>
        </w:tc>
      </w:tr>
      <w:tr w:rsidR="00A61ACA" w:rsidRPr="00B06051" w14:paraId="584E0712" w14:textId="77777777">
        <w:trPr>
          <w:jc w:val="center"/>
        </w:trPr>
        <w:tc>
          <w:tcPr>
            <w:tcW w:w="10080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7FA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8819AE" w14:textId="77777777" w:rsidR="00A61ACA" w:rsidRDefault="00304789">
            <w:pPr>
              <w:rPr>
                <w:lang w:val="fr-CA"/>
              </w:rPr>
            </w:pPr>
            <w:r>
              <w:rPr>
                <w:sz w:val="19"/>
                <w:lang w:val="fr-CA"/>
              </w:rPr>
              <w:t xml:space="preserve">5. Si la connexion réussit, le serveur génère un </w:t>
            </w:r>
            <w:proofErr w:type="spellStart"/>
            <w:r>
              <w:rPr>
                <w:sz w:val="19"/>
                <w:lang w:val="fr-CA"/>
              </w:rPr>
              <w:t>token</w:t>
            </w:r>
            <w:proofErr w:type="spellEnd"/>
            <w:r>
              <w:rPr>
                <w:sz w:val="19"/>
                <w:lang w:val="fr-CA"/>
              </w:rPr>
              <w:t xml:space="preserve"> JWT.</w:t>
            </w:r>
          </w:p>
        </w:tc>
      </w:tr>
      <w:tr w:rsidR="00A61ACA" w:rsidRPr="00B06051" w14:paraId="67B878C1" w14:textId="77777777">
        <w:trPr>
          <w:jc w:val="center"/>
        </w:trPr>
        <w:tc>
          <w:tcPr>
            <w:tcW w:w="10080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7215BB" w14:textId="77777777" w:rsidR="00A61ACA" w:rsidRDefault="00304789">
            <w:pPr>
              <w:rPr>
                <w:lang w:val="fr-CA"/>
              </w:rPr>
            </w:pPr>
            <w:r>
              <w:rPr>
                <w:sz w:val="19"/>
                <w:lang w:val="fr-CA"/>
              </w:rPr>
              <w:t xml:space="preserve">6. Le navigateur stocke le </w:t>
            </w:r>
            <w:proofErr w:type="spellStart"/>
            <w:r>
              <w:rPr>
                <w:sz w:val="19"/>
                <w:lang w:val="fr-CA"/>
              </w:rPr>
              <w:t>token</w:t>
            </w:r>
            <w:proofErr w:type="spellEnd"/>
            <w:r>
              <w:rPr>
                <w:sz w:val="19"/>
                <w:lang w:val="fr-CA"/>
              </w:rPr>
              <w:t xml:space="preserve"> puis ouvre dashboard.html.</w:t>
            </w:r>
          </w:p>
        </w:tc>
      </w:tr>
      <w:tr w:rsidR="00A61ACA" w:rsidRPr="00B06051" w14:paraId="570F9408" w14:textId="77777777">
        <w:trPr>
          <w:jc w:val="center"/>
        </w:trPr>
        <w:tc>
          <w:tcPr>
            <w:tcW w:w="10080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7FA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FD6B71" w14:textId="77777777" w:rsidR="00A61ACA" w:rsidRDefault="00304789">
            <w:pPr>
              <w:rPr>
                <w:lang w:val="fr-CA"/>
              </w:rPr>
            </w:pPr>
            <w:r>
              <w:rPr>
                <w:sz w:val="19"/>
                <w:lang w:val="fr-CA"/>
              </w:rPr>
              <w:t xml:space="preserve">7. Le </w:t>
            </w:r>
            <w:proofErr w:type="spellStart"/>
            <w:r>
              <w:rPr>
                <w:sz w:val="19"/>
                <w:lang w:val="fr-CA"/>
              </w:rPr>
              <w:t>dashboard</w:t>
            </w:r>
            <w:proofErr w:type="spellEnd"/>
            <w:r>
              <w:rPr>
                <w:sz w:val="19"/>
                <w:lang w:val="fr-CA"/>
              </w:rPr>
              <w:t xml:space="preserve"> envoie le </w:t>
            </w:r>
            <w:proofErr w:type="spellStart"/>
            <w:r>
              <w:rPr>
                <w:sz w:val="19"/>
                <w:lang w:val="fr-CA"/>
              </w:rPr>
              <w:t>token</w:t>
            </w:r>
            <w:proofErr w:type="spellEnd"/>
            <w:r>
              <w:rPr>
                <w:sz w:val="19"/>
                <w:lang w:val="fr-CA"/>
              </w:rPr>
              <w:t xml:space="preserve"> à /api/</w:t>
            </w:r>
            <w:proofErr w:type="spellStart"/>
            <w:r>
              <w:rPr>
                <w:sz w:val="19"/>
                <w:lang w:val="fr-CA"/>
              </w:rPr>
              <w:t>verifier-token</w:t>
            </w:r>
            <w:proofErr w:type="spellEnd"/>
            <w:r>
              <w:rPr>
                <w:sz w:val="19"/>
                <w:lang w:val="fr-CA"/>
              </w:rPr>
              <w:t xml:space="preserve"> avant d'autoriser l'accès.</w:t>
            </w:r>
          </w:p>
        </w:tc>
      </w:tr>
    </w:tbl>
    <w:p w14:paraId="0BAEE9C6" w14:textId="77777777" w:rsidR="00A61ACA" w:rsidRDefault="00304789">
      <w:pPr>
        <w:rPr>
          <w:lang w:val="fr-CA"/>
        </w:rPr>
      </w:pPr>
      <w:r>
        <w:rPr>
          <w:lang w:val="fr-CA"/>
        </w:rPr>
        <w:br w:type="page"/>
      </w:r>
    </w:p>
    <w:p w14:paraId="504B15DD" w14:textId="77777777" w:rsidR="00A61ACA" w:rsidRDefault="00304789">
      <w:pPr>
        <w:pStyle w:val="Titre1"/>
        <w:rPr>
          <w:lang w:val="fr-CA"/>
        </w:rPr>
      </w:pPr>
      <w:r>
        <w:rPr>
          <w:lang w:val="fr-CA"/>
        </w:rPr>
        <w:lastRenderedPageBreak/>
        <w:t>2. Installation et lancement</w:t>
      </w:r>
    </w:p>
    <w:p w14:paraId="6B929D51" w14:textId="77777777" w:rsidR="00A61ACA" w:rsidRDefault="00304789">
      <w:pPr>
        <w:spacing w:after="100" w:line="259" w:lineRule="auto"/>
        <w:rPr>
          <w:lang w:val="fr-CA"/>
        </w:rPr>
      </w:pPr>
      <w:r>
        <w:rPr>
          <w:lang w:val="fr-CA"/>
        </w:rPr>
        <w:t>Les étapes ci-dessous permettent d’installer le projet et de le lancer localement.</w:t>
      </w:r>
    </w:p>
    <w:p w14:paraId="72AA2B0D" w14:textId="77777777" w:rsidR="00A61ACA" w:rsidRDefault="00304789">
      <w:pPr>
        <w:pStyle w:val="Titre2"/>
      </w:pPr>
      <w:r>
        <w:t xml:space="preserve">2.1 </w:t>
      </w:r>
      <w:proofErr w:type="spellStart"/>
      <w:r>
        <w:t>Prérequis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A61ACA" w14:paraId="1B84E4B0" w14:textId="77777777">
        <w:trPr>
          <w:jc w:val="center"/>
        </w:trPr>
        <w:tc>
          <w:tcPr>
            <w:tcW w:w="3360" w:type="dxa"/>
            <w:shd w:val="clear" w:color="auto" w:fill="067AFF"/>
          </w:tcPr>
          <w:p w14:paraId="05429108" w14:textId="77777777" w:rsidR="00A61ACA" w:rsidRDefault="00304789">
            <w:pPr>
              <w:jc w:val="center"/>
            </w:pPr>
            <w:r>
              <w:rPr>
                <w:b/>
                <w:color w:val="FFFFFF"/>
                <w:sz w:val="19"/>
              </w:rPr>
              <w:t>Outil</w:t>
            </w:r>
          </w:p>
        </w:tc>
        <w:tc>
          <w:tcPr>
            <w:tcW w:w="3360" w:type="dxa"/>
            <w:shd w:val="clear" w:color="auto" w:fill="067AFF"/>
          </w:tcPr>
          <w:p w14:paraId="65C28465" w14:textId="77777777" w:rsidR="00A61ACA" w:rsidRDefault="00304789">
            <w:pPr>
              <w:jc w:val="center"/>
            </w:pPr>
            <w:r>
              <w:rPr>
                <w:b/>
                <w:color w:val="FFFFFF"/>
                <w:sz w:val="19"/>
              </w:rPr>
              <w:t>Rôle</w:t>
            </w:r>
          </w:p>
        </w:tc>
        <w:tc>
          <w:tcPr>
            <w:tcW w:w="3360" w:type="dxa"/>
            <w:shd w:val="clear" w:color="auto" w:fill="067AFF"/>
          </w:tcPr>
          <w:p w14:paraId="725E0223" w14:textId="77777777" w:rsidR="00A61ACA" w:rsidRDefault="00304789">
            <w:pPr>
              <w:jc w:val="center"/>
            </w:pPr>
            <w:r>
              <w:rPr>
                <w:b/>
                <w:color w:val="FFFFFF"/>
                <w:sz w:val="19"/>
              </w:rPr>
              <w:t>Vérification</w:t>
            </w:r>
          </w:p>
        </w:tc>
      </w:tr>
      <w:tr w:rsidR="00A61ACA" w14:paraId="38933E21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460409" w14:textId="77777777" w:rsidR="00A61ACA" w:rsidRDefault="00304789">
            <w:r>
              <w:rPr>
                <w:sz w:val="18"/>
              </w:rPr>
              <w:t>Git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15ADC8" w14:textId="77777777" w:rsidR="00A61ACA" w:rsidRDefault="00304789">
            <w:pPr>
              <w:rPr>
                <w:lang w:val="fr-CA"/>
              </w:rPr>
            </w:pPr>
            <w:r>
              <w:rPr>
                <w:sz w:val="18"/>
                <w:lang w:val="fr-CA"/>
              </w:rPr>
              <w:t>Cloner et versionner le projet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B88355" w14:textId="77777777" w:rsidR="00A61ACA" w:rsidRDefault="00304789">
            <w:r>
              <w:rPr>
                <w:sz w:val="18"/>
              </w:rPr>
              <w:t>git --version</w:t>
            </w:r>
          </w:p>
        </w:tc>
      </w:tr>
      <w:tr w:rsidR="00A61ACA" w14:paraId="0679E7CE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C34132" w14:textId="77777777" w:rsidR="00A61ACA" w:rsidRDefault="00304789">
            <w:r>
              <w:rPr>
                <w:sz w:val="18"/>
              </w:rPr>
              <w:t>Node.js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A8E065" w14:textId="77777777" w:rsidR="00A61ACA" w:rsidRDefault="00304789">
            <w:r>
              <w:rPr>
                <w:sz w:val="18"/>
              </w:rPr>
              <w:t>Exécuter le serveur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B57C9A" w14:textId="77777777" w:rsidR="00A61ACA" w:rsidRDefault="00304789">
            <w:r>
              <w:rPr>
                <w:sz w:val="18"/>
              </w:rPr>
              <w:t>node -v</w:t>
            </w:r>
          </w:p>
        </w:tc>
      </w:tr>
      <w:tr w:rsidR="00A61ACA" w14:paraId="3C3F323D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BE84BC" w14:textId="77777777" w:rsidR="00A61ACA" w:rsidRDefault="00304789">
            <w:r>
              <w:rPr>
                <w:sz w:val="18"/>
              </w:rPr>
              <w:t>npm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F6CAEE" w14:textId="77777777" w:rsidR="00A61ACA" w:rsidRDefault="00304789">
            <w:r>
              <w:rPr>
                <w:sz w:val="18"/>
              </w:rPr>
              <w:t>Installer les dépendances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D3F3DC" w14:textId="77777777" w:rsidR="00A61ACA" w:rsidRDefault="00304789">
            <w:r>
              <w:rPr>
                <w:sz w:val="18"/>
              </w:rPr>
              <w:t>npm -v</w:t>
            </w:r>
          </w:p>
        </w:tc>
      </w:tr>
      <w:tr w:rsidR="00A61ACA" w14:paraId="459854A2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77169D" w14:textId="77777777" w:rsidR="00A61ACA" w:rsidRDefault="00304789">
            <w:r>
              <w:rPr>
                <w:sz w:val="18"/>
              </w:rPr>
              <w:t>Navigateur Web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AB77AC" w14:textId="77777777" w:rsidR="00A61ACA" w:rsidRDefault="00304789">
            <w:r>
              <w:rPr>
                <w:sz w:val="18"/>
              </w:rPr>
              <w:t>Tester l'application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1AFE3E" w14:textId="77777777" w:rsidR="00A61ACA" w:rsidRDefault="00304789">
            <w:r>
              <w:rPr>
                <w:sz w:val="18"/>
              </w:rPr>
              <w:t>Chrome, Edge ou équivalent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4"/>
      </w:tblGrid>
      <w:tr w:rsidR="00A61ACA" w:rsidRPr="00B06051" w14:paraId="41A5C49A" w14:textId="77777777">
        <w:trPr>
          <w:jc w:val="center"/>
        </w:trPr>
        <w:tc>
          <w:tcPr>
            <w:tcW w:w="10080" w:type="dxa"/>
            <w:tcBorders>
              <w:top w:val="single" w:sz="10" w:space="0" w:color="F59E0B"/>
              <w:left w:val="single" w:sz="10" w:space="0" w:color="F59E0B"/>
              <w:bottom w:val="single" w:sz="10" w:space="0" w:color="F59E0B"/>
              <w:right w:val="single" w:sz="10" w:space="0" w:color="F59E0B"/>
            </w:tcBorders>
            <w:shd w:val="clear" w:color="auto" w:fill="FFF7E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FF3A8F5" w14:textId="77777777" w:rsidR="00A61ACA" w:rsidRDefault="00304789">
            <w:pPr>
              <w:rPr>
                <w:lang w:val="fr-CA"/>
              </w:rPr>
            </w:pPr>
            <w:r>
              <w:rPr>
                <w:b/>
                <w:color w:val="173B75"/>
                <w:lang w:val="fr-CA"/>
              </w:rPr>
              <w:t>Environnement testé</w:t>
            </w:r>
            <w:r>
              <w:rPr>
                <w:b/>
                <w:color w:val="173B75"/>
                <w:lang w:val="fr-CA"/>
              </w:rPr>
              <w:br/>
            </w:r>
            <w:r>
              <w:rPr>
                <w:color w:val="111827"/>
                <w:sz w:val="20"/>
                <w:lang w:val="fr-CA"/>
              </w:rPr>
              <w:t xml:space="preserve">Le projet a été testé avec Node.js 24.x. Une version récente de Node.js compatible avec le module </w:t>
            </w:r>
            <w:proofErr w:type="spellStart"/>
            <w:r>
              <w:rPr>
                <w:color w:val="111827"/>
                <w:sz w:val="20"/>
                <w:lang w:val="fr-CA"/>
              </w:rPr>
              <w:t>node:sqlite</w:t>
            </w:r>
            <w:proofErr w:type="spellEnd"/>
            <w:r>
              <w:rPr>
                <w:color w:val="111827"/>
                <w:sz w:val="20"/>
                <w:lang w:val="fr-CA"/>
              </w:rPr>
              <w:t xml:space="preserve"> est requise.</w:t>
            </w:r>
          </w:p>
        </w:tc>
      </w:tr>
    </w:tbl>
    <w:p w14:paraId="0F741CB1" w14:textId="77777777" w:rsidR="00A61ACA" w:rsidRDefault="00A61ACA">
      <w:pPr>
        <w:spacing w:after="40"/>
        <w:rPr>
          <w:lang w:val="fr-CA"/>
        </w:rPr>
      </w:pPr>
    </w:p>
    <w:p w14:paraId="747D767C" w14:textId="77777777" w:rsidR="00A61ACA" w:rsidRDefault="00304789">
      <w:pPr>
        <w:pStyle w:val="Titre2"/>
      </w:pPr>
      <w:r>
        <w:t xml:space="preserve">2.2 </w:t>
      </w:r>
      <w:proofErr w:type="spellStart"/>
      <w:r>
        <w:t>Récupérer</w:t>
      </w:r>
      <w:proofErr w:type="spellEnd"/>
      <w:r>
        <w:t xml:space="preserve"> le </w:t>
      </w:r>
      <w:proofErr w:type="spellStart"/>
      <w:r>
        <w:t>projet</w:t>
      </w:r>
      <w:proofErr w:type="spellEnd"/>
    </w:p>
    <w:p w14:paraId="0C375821" w14:textId="77777777" w:rsidR="00A61ACA" w:rsidRDefault="00304789">
      <w:pPr>
        <w:pStyle w:val="Listenumros"/>
        <w:spacing w:after="60"/>
      </w:pPr>
      <w:r>
        <w:t>Cloner le dépôt GitHub.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A61ACA" w14:paraId="2AA56D93" w14:textId="77777777">
        <w:trPr>
          <w:jc w:val="center"/>
        </w:trPr>
        <w:tc>
          <w:tcPr>
            <w:tcW w:w="1008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3C9ED0" w14:textId="77777777" w:rsidR="00A61ACA" w:rsidRDefault="00304789">
            <w:pPr>
              <w:pStyle w:val="CodeBlock"/>
              <w:spacing w:after="0"/>
            </w:pPr>
            <w:r>
              <w:rPr>
                <w:color w:val="111827"/>
              </w:rPr>
              <w:t>git clone https://github.com/MrrrPresident/Site-Quiz-Methode-Agile.git</w:t>
            </w:r>
          </w:p>
        </w:tc>
      </w:tr>
    </w:tbl>
    <w:p w14:paraId="27697C57" w14:textId="77777777" w:rsidR="00A61ACA" w:rsidRDefault="00A61ACA">
      <w:pPr>
        <w:spacing w:after="20"/>
      </w:pPr>
    </w:p>
    <w:p w14:paraId="14D3EA94" w14:textId="77777777" w:rsidR="00A61ACA" w:rsidRDefault="00304789">
      <w:pPr>
        <w:pStyle w:val="Listenumros"/>
        <w:spacing w:after="60"/>
        <w:rPr>
          <w:lang w:val="fr-CA"/>
        </w:rPr>
      </w:pPr>
      <w:r>
        <w:rPr>
          <w:lang w:val="fr-CA"/>
        </w:rPr>
        <w:t>Entrer dans le dossier du projet.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A61ACA" w:rsidRPr="00B06051" w14:paraId="082FD47E" w14:textId="77777777">
        <w:trPr>
          <w:jc w:val="center"/>
        </w:trPr>
        <w:tc>
          <w:tcPr>
            <w:tcW w:w="1008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DAE27F" w14:textId="77777777" w:rsidR="00A61ACA" w:rsidRDefault="00304789">
            <w:pPr>
              <w:pStyle w:val="CodeBlock"/>
              <w:spacing w:after="0"/>
              <w:rPr>
                <w:lang w:val="fr-CA"/>
              </w:rPr>
            </w:pPr>
            <w:proofErr w:type="gramStart"/>
            <w:r>
              <w:rPr>
                <w:color w:val="111827"/>
                <w:lang w:val="fr-CA"/>
              </w:rPr>
              <w:t>cd</w:t>
            </w:r>
            <w:proofErr w:type="gramEnd"/>
            <w:r>
              <w:rPr>
                <w:color w:val="111827"/>
                <w:lang w:val="fr-CA"/>
              </w:rPr>
              <w:t xml:space="preserve"> Site-Quiz-</w:t>
            </w:r>
            <w:proofErr w:type="spellStart"/>
            <w:r>
              <w:rPr>
                <w:color w:val="111827"/>
                <w:lang w:val="fr-CA"/>
              </w:rPr>
              <w:t>Methode</w:t>
            </w:r>
            <w:proofErr w:type="spellEnd"/>
            <w:r>
              <w:rPr>
                <w:color w:val="111827"/>
                <w:lang w:val="fr-CA"/>
              </w:rPr>
              <w:t>-Agile</w:t>
            </w:r>
          </w:p>
        </w:tc>
      </w:tr>
    </w:tbl>
    <w:p w14:paraId="2DF79BA6" w14:textId="77777777" w:rsidR="00A61ACA" w:rsidRDefault="00A61ACA">
      <w:pPr>
        <w:spacing w:after="20"/>
        <w:rPr>
          <w:lang w:val="fr-CA"/>
        </w:rPr>
      </w:pPr>
    </w:p>
    <w:p w14:paraId="0F1AF9C9" w14:textId="77777777" w:rsidR="00A61ACA" w:rsidRDefault="00304789">
      <w:pPr>
        <w:pStyle w:val="Titre2"/>
        <w:rPr>
          <w:lang w:val="fr-CA"/>
        </w:rPr>
      </w:pPr>
      <w:r>
        <w:rPr>
          <w:lang w:val="fr-CA"/>
        </w:rPr>
        <w:t>2.3 Installer les dépendances</w:t>
      </w:r>
    </w:p>
    <w:p w14:paraId="18ED5CA1" w14:textId="77777777" w:rsidR="00A61ACA" w:rsidRDefault="00304789">
      <w:pPr>
        <w:spacing w:after="100" w:line="259" w:lineRule="auto"/>
        <w:rPr>
          <w:lang w:val="fr-CA"/>
        </w:rPr>
      </w:pPr>
      <w:r>
        <w:rPr>
          <w:lang w:val="fr-CA"/>
        </w:rPr>
        <w:t>Dans le dossier du projet, exécuter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A61ACA" w14:paraId="623C17C1" w14:textId="77777777">
        <w:trPr>
          <w:jc w:val="center"/>
        </w:trPr>
        <w:tc>
          <w:tcPr>
            <w:tcW w:w="1008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74056" w14:textId="77777777" w:rsidR="00A61ACA" w:rsidRDefault="00304789">
            <w:pPr>
              <w:pStyle w:val="CodeBlock"/>
              <w:spacing w:after="0"/>
            </w:pPr>
            <w:proofErr w:type="spellStart"/>
            <w:r>
              <w:rPr>
                <w:color w:val="111827"/>
              </w:rPr>
              <w:t>npm</w:t>
            </w:r>
            <w:proofErr w:type="spellEnd"/>
            <w:r>
              <w:rPr>
                <w:color w:val="111827"/>
              </w:rPr>
              <w:t xml:space="preserve"> install</w:t>
            </w:r>
          </w:p>
        </w:tc>
      </w:tr>
    </w:tbl>
    <w:p w14:paraId="36683243" w14:textId="77777777" w:rsidR="00A61ACA" w:rsidRDefault="00A61ACA">
      <w:pPr>
        <w:spacing w:after="20"/>
      </w:pPr>
    </w:p>
    <w:p w14:paraId="565D0470" w14:textId="77777777" w:rsidR="00A61ACA" w:rsidRDefault="00304789">
      <w:pPr>
        <w:spacing w:after="100" w:line="259" w:lineRule="auto"/>
        <w:rPr>
          <w:lang w:val="fr-CA"/>
        </w:rPr>
      </w:pPr>
      <w:r>
        <w:rPr>
          <w:lang w:val="fr-CA"/>
        </w:rPr>
        <w:t xml:space="preserve">Cette commande installe automatiquement les dépendances déclarées dans </w:t>
      </w:r>
      <w:proofErr w:type="spellStart"/>
      <w:proofErr w:type="gramStart"/>
      <w:r>
        <w:rPr>
          <w:lang w:val="fr-CA"/>
        </w:rPr>
        <w:t>package.json</w:t>
      </w:r>
      <w:proofErr w:type="spellEnd"/>
      <w:proofErr w:type="gramEnd"/>
      <w:r>
        <w:rPr>
          <w:lang w:val="fr-CA"/>
        </w:rPr>
        <w:t xml:space="preserve">, notamment Express, </w:t>
      </w:r>
      <w:proofErr w:type="spellStart"/>
      <w:r>
        <w:rPr>
          <w:lang w:val="fr-CA"/>
        </w:rPr>
        <w:t>bcryptjs</w:t>
      </w:r>
      <w:proofErr w:type="spellEnd"/>
      <w:r>
        <w:rPr>
          <w:lang w:val="fr-CA"/>
        </w:rPr>
        <w:t xml:space="preserve"> et </w:t>
      </w:r>
      <w:proofErr w:type="spellStart"/>
      <w:r>
        <w:rPr>
          <w:lang w:val="fr-CA"/>
        </w:rPr>
        <w:t>jsonwebtoken</w:t>
      </w:r>
      <w:proofErr w:type="spellEnd"/>
      <w:r>
        <w:rPr>
          <w:lang w:val="fr-CA"/>
        </w:rPr>
        <w:t>.</w:t>
      </w:r>
    </w:p>
    <w:p w14:paraId="49801D32" w14:textId="77777777" w:rsidR="00A61ACA" w:rsidRDefault="00304789">
      <w:pPr>
        <w:pStyle w:val="Titre2"/>
      </w:pPr>
      <w:r>
        <w:t xml:space="preserve">2.4 Lancer le </w:t>
      </w:r>
      <w:proofErr w:type="spellStart"/>
      <w:r>
        <w:t>serveur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A61ACA" w14:paraId="643BB823" w14:textId="77777777">
        <w:trPr>
          <w:jc w:val="center"/>
        </w:trPr>
        <w:tc>
          <w:tcPr>
            <w:tcW w:w="1008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ECDF34" w14:textId="77777777" w:rsidR="00A61ACA" w:rsidRDefault="00304789">
            <w:pPr>
              <w:pStyle w:val="CodeBlock"/>
              <w:spacing w:after="0"/>
            </w:pPr>
            <w:r>
              <w:rPr>
                <w:color w:val="111827"/>
              </w:rPr>
              <w:t>node server.js</w:t>
            </w:r>
          </w:p>
        </w:tc>
      </w:tr>
    </w:tbl>
    <w:p w14:paraId="62140648" w14:textId="77777777" w:rsidR="00A61ACA" w:rsidRDefault="00A61ACA">
      <w:pPr>
        <w:spacing w:after="20"/>
      </w:pPr>
    </w:p>
    <w:p w14:paraId="3541E3C1" w14:textId="77777777" w:rsidR="00A61ACA" w:rsidRDefault="00304789">
      <w:pPr>
        <w:spacing w:after="100" w:line="259" w:lineRule="auto"/>
        <w:rPr>
          <w:lang w:val="fr-CA"/>
        </w:rPr>
      </w:pPr>
      <w:r>
        <w:rPr>
          <w:lang w:val="fr-CA"/>
        </w:rPr>
        <w:t>Lorsque le serveur démarre correctement, l'adresse suivante est affichée dans le terminal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A61ACA" w14:paraId="7DFCB92C" w14:textId="77777777">
        <w:trPr>
          <w:jc w:val="center"/>
        </w:trPr>
        <w:tc>
          <w:tcPr>
            <w:tcW w:w="1008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CB36A9" w14:textId="77777777" w:rsidR="00A61ACA" w:rsidRDefault="00304789">
            <w:pPr>
              <w:pStyle w:val="CodeBlock"/>
              <w:spacing w:after="0"/>
            </w:pPr>
            <w:r>
              <w:rPr>
                <w:color w:val="111827"/>
              </w:rPr>
              <w:t>http://localhost:3000/Accueil.html</w:t>
            </w:r>
          </w:p>
        </w:tc>
      </w:tr>
    </w:tbl>
    <w:p w14:paraId="6358CDA2" w14:textId="77777777" w:rsidR="00A61ACA" w:rsidRDefault="00A61ACA">
      <w:pPr>
        <w:spacing w:after="20"/>
      </w:pPr>
    </w:p>
    <w:p w14:paraId="60D5BB68" w14:textId="77777777" w:rsidR="00A61ACA" w:rsidRDefault="00304789">
      <w:pPr>
        <w:spacing w:after="100" w:line="259" w:lineRule="auto"/>
        <w:rPr>
          <w:lang w:val="fr-CA"/>
        </w:rPr>
      </w:pPr>
      <w:r>
        <w:rPr>
          <w:lang w:val="fr-CA"/>
        </w:rPr>
        <w:t>Ouvrir cette adresse dans le navigateur pour accéder à la page de connexion.</w:t>
      </w:r>
    </w:p>
    <w:p w14:paraId="6032E5C6" w14:textId="77777777" w:rsidR="00B06051" w:rsidRPr="00B06051" w:rsidRDefault="00B06051">
      <w:pPr>
        <w:pStyle w:val="Titre2"/>
        <w:rPr>
          <w:lang w:val="fr-CA"/>
        </w:rPr>
      </w:pPr>
    </w:p>
    <w:p w14:paraId="028372C8" w14:textId="392BCBB6" w:rsidR="00A61ACA" w:rsidRDefault="00304789">
      <w:pPr>
        <w:pStyle w:val="Titre2"/>
      </w:pPr>
      <w:r>
        <w:t xml:space="preserve">2.5 Compte </w:t>
      </w:r>
      <w:proofErr w:type="spellStart"/>
      <w:r>
        <w:t>enseignant</w:t>
      </w:r>
      <w:proofErr w:type="spellEnd"/>
      <w:r>
        <w:t xml:space="preserve"> de test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61ACA" w14:paraId="6CE7AA3E" w14:textId="77777777">
        <w:tc>
          <w:tcPr>
            <w:tcW w:w="5040" w:type="dxa"/>
            <w:shd w:val="clear" w:color="auto" w:fill="EAF3FF"/>
          </w:tcPr>
          <w:p w14:paraId="07D708A6" w14:textId="77777777" w:rsidR="00A61ACA" w:rsidRDefault="00304789">
            <w:r>
              <w:rPr>
                <w:b/>
                <w:color w:val="173B75"/>
                <w:sz w:val="19"/>
              </w:rPr>
              <w:t>Usager</w:t>
            </w:r>
          </w:p>
        </w:tc>
        <w:tc>
          <w:tcPr>
            <w:tcW w:w="5040" w:type="dxa"/>
          </w:tcPr>
          <w:p w14:paraId="5F737F4E" w14:textId="77777777" w:rsidR="00A61ACA" w:rsidRDefault="00304789">
            <w:r>
              <w:rPr>
                <w:sz w:val="19"/>
              </w:rPr>
              <w:t>Farid</w:t>
            </w:r>
          </w:p>
        </w:tc>
      </w:tr>
      <w:tr w:rsidR="00A61ACA" w14:paraId="53B47BB5" w14:textId="77777777">
        <w:tc>
          <w:tcPr>
            <w:tcW w:w="5040" w:type="dxa"/>
            <w:shd w:val="clear" w:color="auto" w:fill="EAF3FF"/>
          </w:tcPr>
          <w:p w14:paraId="0E7AF20E" w14:textId="77777777" w:rsidR="00A61ACA" w:rsidRDefault="00304789">
            <w:r>
              <w:rPr>
                <w:b/>
                <w:color w:val="173B75"/>
                <w:sz w:val="19"/>
              </w:rPr>
              <w:t>Mot de passe</w:t>
            </w:r>
          </w:p>
        </w:tc>
        <w:tc>
          <w:tcPr>
            <w:tcW w:w="5040" w:type="dxa"/>
          </w:tcPr>
          <w:p w14:paraId="1DA4BB5C" w14:textId="77777777" w:rsidR="00A61ACA" w:rsidRDefault="00304789">
            <w:r>
              <w:rPr>
                <w:sz w:val="19"/>
              </w:rPr>
              <w:t>Farid</w:t>
            </w:r>
          </w:p>
        </w:tc>
      </w:tr>
    </w:tbl>
    <w:p w14:paraId="5B7721E0" w14:textId="77777777" w:rsidR="00A61ACA" w:rsidRDefault="00A61ACA">
      <w:pPr>
        <w:spacing w:after="40"/>
        <w:rPr>
          <w:lang w:val="fr-CA"/>
        </w:rPr>
      </w:pPr>
    </w:p>
    <w:p w14:paraId="045B7255" w14:textId="77777777" w:rsidR="00A61ACA" w:rsidRDefault="00304789">
      <w:pPr>
        <w:pStyle w:val="Titre2"/>
        <w:rPr>
          <w:lang w:val="fr-CA"/>
        </w:rPr>
      </w:pPr>
      <w:r>
        <w:rPr>
          <w:lang w:val="fr-CA"/>
        </w:rPr>
        <w:t>2.6 Arrêter le serveur</w:t>
      </w:r>
    </w:p>
    <w:p w14:paraId="433DE632" w14:textId="77777777" w:rsidR="00A61ACA" w:rsidRDefault="00304789">
      <w:pPr>
        <w:spacing w:after="100" w:line="259" w:lineRule="auto"/>
        <w:rPr>
          <w:lang w:val="fr-CA"/>
        </w:rPr>
      </w:pPr>
      <w:r>
        <w:rPr>
          <w:lang w:val="fr-CA"/>
        </w:rPr>
        <w:t>Dans le terminal où le serveur est en cours d'exécution, utiliser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A61ACA" w14:paraId="0BF4880D" w14:textId="77777777">
        <w:trPr>
          <w:jc w:val="center"/>
        </w:trPr>
        <w:tc>
          <w:tcPr>
            <w:tcW w:w="1008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B4D24C" w14:textId="77777777" w:rsidR="00A61ACA" w:rsidRDefault="00304789">
            <w:pPr>
              <w:pStyle w:val="CodeBlock"/>
              <w:spacing w:after="0"/>
            </w:pPr>
            <w:r>
              <w:rPr>
                <w:color w:val="111827"/>
              </w:rPr>
              <w:t>Ctrl + C</w:t>
            </w:r>
          </w:p>
        </w:tc>
      </w:tr>
    </w:tbl>
    <w:p w14:paraId="3F14176A" w14:textId="77777777" w:rsidR="00A61ACA" w:rsidRDefault="00A61ACA">
      <w:pPr>
        <w:spacing w:after="20"/>
      </w:pPr>
    </w:p>
    <w:p w14:paraId="00D31C4C" w14:textId="77777777" w:rsidR="00A61ACA" w:rsidRDefault="00304789">
      <w:pPr>
        <w:pStyle w:val="Titre1"/>
      </w:pPr>
      <w:r>
        <w:t>3. Authentification et gestion du token</w:t>
      </w:r>
    </w:p>
    <w:p w14:paraId="3DF13A78" w14:textId="77777777" w:rsidR="00A61ACA" w:rsidRDefault="00304789">
      <w:pPr>
        <w:spacing w:after="100" w:line="259" w:lineRule="auto"/>
        <w:rPr>
          <w:lang w:val="fr-CA"/>
        </w:rPr>
      </w:pPr>
      <w:r>
        <w:rPr>
          <w:lang w:val="fr-CA"/>
        </w:rPr>
        <w:t xml:space="preserve">Le Sprint 1 doit empêcher un utilisateur non authentifié d'accéder directement au </w:t>
      </w:r>
      <w:proofErr w:type="spellStart"/>
      <w:r>
        <w:rPr>
          <w:lang w:val="fr-CA"/>
        </w:rPr>
        <w:t>dashboard</w:t>
      </w:r>
      <w:proofErr w:type="spellEnd"/>
      <w:r>
        <w:rPr>
          <w:lang w:val="fr-CA"/>
        </w:rPr>
        <w:t xml:space="preserve">. Le projet utilise un </w:t>
      </w:r>
      <w:proofErr w:type="spellStart"/>
      <w:r>
        <w:rPr>
          <w:lang w:val="fr-CA"/>
        </w:rPr>
        <w:t>token</w:t>
      </w:r>
      <w:proofErr w:type="spellEnd"/>
      <w:r>
        <w:rPr>
          <w:lang w:val="fr-CA"/>
        </w:rPr>
        <w:t xml:space="preserve"> JWT pour conserver et vérifier l'état de connexion.</w:t>
      </w:r>
    </w:p>
    <w:p w14:paraId="6A5CE389" w14:textId="77777777" w:rsidR="00A61ACA" w:rsidRDefault="00304789">
      <w:pPr>
        <w:pStyle w:val="Titre2"/>
        <w:rPr>
          <w:lang w:val="fr-CA"/>
        </w:rPr>
      </w:pPr>
      <w:r>
        <w:rPr>
          <w:lang w:val="fr-CA"/>
        </w:rPr>
        <w:t>3.1 Connexion réussie</w:t>
      </w:r>
    </w:p>
    <w:p w14:paraId="0891F130" w14:textId="77777777" w:rsidR="00A61ACA" w:rsidRDefault="00304789">
      <w:pPr>
        <w:spacing w:after="100" w:line="259" w:lineRule="auto"/>
        <w:rPr>
          <w:lang w:val="fr-CA"/>
        </w:rPr>
      </w:pPr>
      <w:r>
        <w:rPr>
          <w:lang w:val="fr-CA"/>
        </w:rPr>
        <w:t xml:space="preserve">Après validation de l'usager et du mot de passe, server.js génère un </w:t>
      </w:r>
      <w:proofErr w:type="spellStart"/>
      <w:r>
        <w:rPr>
          <w:lang w:val="fr-CA"/>
        </w:rPr>
        <w:t>token</w:t>
      </w:r>
      <w:proofErr w:type="spellEnd"/>
      <w:r>
        <w:rPr>
          <w:lang w:val="fr-CA"/>
        </w:rPr>
        <w:t xml:space="preserve"> JWT contenant l'identifiant et le nom de l'utilisateur. Le </w:t>
      </w:r>
      <w:proofErr w:type="spellStart"/>
      <w:r>
        <w:rPr>
          <w:lang w:val="fr-CA"/>
        </w:rPr>
        <w:t>token</w:t>
      </w:r>
      <w:proofErr w:type="spellEnd"/>
      <w:r>
        <w:rPr>
          <w:lang w:val="fr-CA"/>
        </w:rPr>
        <w:t xml:space="preserve"> est renvoyé au navigateur puis stocké dans </w:t>
      </w:r>
      <w:proofErr w:type="spellStart"/>
      <w:r>
        <w:rPr>
          <w:lang w:val="fr-CA"/>
        </w:rPr>
        <w:t>localStorage</w:t>
      </w:r>
      <w:proofErr w:type="spellEnd"/>
      <w:r>
        <w:rPr>
          <w:lang w:val="fr-CA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A61ACA" w14:paraId="2FDE777F" w14:textId="77777777">
        <w:trPr>
          <w:jc w:val="center"/>
        </w:trPr>
        <w:tc>
          <w:tcPr>
            <w:tcW w:w="1008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DE7FEC" w14:textId="77777777" w:rsidR="00A61ACA" w:rsidRDefault="00304789">
            <w:pPr>
              <w:pStyle w:val="CodeBlock"/>
              <w:spacing w:after="0"/>
            </w:pPr>
            <w:proofErr w:type="spellStart"/>
            <w:r>
              <w:rPr>
                <w:color w:val="111827"/>
              </w:rPr>
              <w:t>localStorage.setItem</w:t>
            </w:r>
            <w:proofErr w:type="spellEnd"/>
            <w:r>
              <w:rPr>
                <w:color w:val="111827"/>
              </w:rPr>
              <w:t xml:space="preserve">("token", </w:t>
            </w:r>
            <w:proofErr w:type="spellStart"/>
            <w:proofErr w:type="gramStart"/>
            <w:r>
              <w:rPr>
                <w:color w:val="111827"/>
              </w:rPr>
              <w:t>data.token</w:t>
            </w:r>
            <w:proofErr w:type="spellEnd"/>
            <w:proofErr w:type="gramEnd"/>
            <w:r>
              <w:rPr>
                <w:color w:val="111827"/>
              </w:rPr>
              <w:t>);</w:t>
            </w:r>
          </w:p>
        </w:tc>
      </w:tr>
    </w:tbl>
    <w:p w14:paraId="049B1929" w14:textId="77777777" w:rsidR="00A61ACA" w:rsidRDefault="00A61ACA">
      <w:pPr>
        <w:spacing w:after="20"/>
      </w:pPr>
    </w:p>
    <w:p w14:paraId="4D20DB16" w14:textId="77777777" w:rsidR="00A61ACA" w:rsidRDefault="00304789">
      <w:pPr>
        <w:pStyle w:val="Titre2"/>
        <w:rPr>
          <w:lang w:val="fr-CA"/>
        </w:rPr>
      </w:pPr>
      <w:r>
        <w:rPr>
          <w:lang w:val="fr-CA"/>
        </w:rPr>
        <w:t xml:space="preserve">3.2 Protection du </w:t>
      </w:r>
      <w:proofErr w:type="spellStart"/>
      <w:r>
        <w:rPr>
          <w:lang w:val="fr-CA"/>
        </w:rPr>
        <w:t>dashboard</w:t>
      </w:r>
      <w:proofErr w:type="spellEnd"/>
    </w:p>
    <w:p w14:paraId="0081C6BE" w14:textId="77777777" w:rsidR="00A61ACA" w:rsidRDefault="00304789">
      <w:pPr>
        <w:spacing w:after="100" w:line="259" w:lineRule="auto"/>
        <w:rPr>
          <w:lang w:val="fr-CA"/>
        </w:rPr>
      </w:pPr>
      <w:r>
        <w:rPr>
          <w:lang w:val="fr-CA"/>
        </w:rPr>
        <w:t xml:space="preserve">Au chargement de dashboard.html, le navigateur vérifie d'abord la présence du </w:t>
      </w:r>
      <w:proofErr w:type="spellStart"/>
      <w:r>
        <w:rPr>
          <w:lang w:val="fr-CA"/>
        </w:rPr>
        <w:t>token</w:t>
      </w:r>
      <w:proofErr w:type="spellEnd"/>
      <w:r>
        <w:rPr>
          <w:lang w:val="fr-CA"/>
        </w:rPr>
        <w:t>. S'il est absent, l'utilisateur est redirigé vers Accueil.html.</w:t>
      </w:r>
    </w:p>
    <w:p w14:paraId="0DB22225" w14:textId="77777777" w:rsidR="00A61ACA" w:rsidRDefault="00304789">
      <w:pPr>
        <w:spacing w:after="100" w:line="259" w:lineRule="auto"/>
        <w:rPr>
          <w:lang w:val="fr-CA"/>
        </w:rPr>
      </w:pPr>
      <w:r>
        <w:rPr>
          <w:lang w:val="fr-CA"/>
        </w:rPr>
        <w:t xml:space="preserve">Si un </w:t>
      </w:r>
      <w:proofErr w:type="spellStart"/>
      <w:r>
        <w:rPr>
          <w:lang w:val="fr-CA"/>
        </w:rPr>
        <w:t>token</w:t>
      </w:r>
      <w:proofErr w:type="spellEnd"/>
      <w:r>
        <w:rPr>
          <w:lang w:val="fr-CA"/>
        </w:rPr>
        <w:t xml:space="preserve"> existe, il est envoyé à /api/</w:t>
      </w:r>
      <w:proofErr w:type="spellStart"/>
      <w:r>
        <w:rPr>
          <w:lang w:val="fr-CA"/>
        </w:rPr>
        <w:t>verifier-token</w:t>
      </w:r>
      <w:proofErr w:type="spellEnd"/>
      <w:r>
        <w:rPr>
          <w:lang w:val="fr-CA"/>
        </w:rPr>
        <w:t xml:space="preserve">. Le serveur utilise </w:t>
      </w:r>
      <w:proofErr w:type="spellStart"/>
      <w:proofErr w:type="gramStart"/>
      <w:r>
        <w:rPr>
          <w:lang w:val="fr-CA"/>
        </w:rPr>
        <w:t>jwt.verify</w:t>
      </w:r>
      <w:proofErr w:type="spellEnd"/>
      <w:proofErr w:type="gramEnd"/>
      <w:r>
        <w:rPr>
          <w:lang w:val="fr-CA"/>
        </w:rPr>
        <w:t>() pour confirmer sa validité.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61ACA" w14:paraId="68FCF0EE" w14:textId="77777777">
        <w:trPr>
          <w:jc w:val="center"/>
        </w:trPr>
        <w:tc>
          <w:tcPr>
            <w:tcW w:w="5040" w:type="dxa"/>
            <w:shd w:val="clear" w:color="auto" w:fill="067AFF"/>
          </w:tcPr>
          <w:p w14:paraId="05D4A4FC" w14:textId="77777777" w:rsidR="00A61ACA" w:rsidRDefault="00304789">
            <w:r>
              <w:rPr>
                <w:b/>
                <w:color w:val="FFFFFF"/>
                <w:sz w:val="19"/>
              </w:rPr>
              <w:t>État du token</w:t>
            </w:r>
          </w:p>
        </w:tc>
        <w:tc>
          <w:tcPr>
            <w:tcW w:w="5040" w:type="dxa"/>
            <w:shd w:val="clear" w:color="auto" w:fill="067AFF"/>
          </w:tcPr>
          <w:p w14:paraId="49CA17B9" w14:textId="77777777" w:rsidR="00A61ACA" w:rsidRDefault="00304789">
            <w:r>
              <w:rPr>
                <w:b/>
                <w:color w:val="FFFFFF"/>
                <w:sz w:val="19"/>
              </w:rPr>
              <w:t>Comportement</w:t>
            </w:r>
          </w:p>
        </w:tc>
      </w:tr>
      <w:tr w:rsidR="00A61ACA" w14:paraId="48D21CB2" w14:textId="77777777">
        <w:trPr>
          <w:jc w:val="center"/>
        </w:trPr>
        <w:tc>
          <w:tcPr>
            <w:tcW w:w="5040" w:type="dxa"/>
          </w:tcPr>
          <w:p w14:paraId="4AB3BF04" w14:textId="77777777" w:rsidR="00A61ACA" w:rsidRDefault="00304789">
            <w:r>
              <w:rPr>
                <w:sz w:val="18"/>
              </w:rPr>
              <w:t>Valide</w:t>
            </w:r>
          </w:p>
        </w:tc>
        <w:tc>
          <w:tcPr>
            <w:tcW w:w="5040" w:type="dxa"/>
          </w:tcPr>
          <w:p w14:paraId="6CB3CD26" w14:textId="77777777" w:rsidR="00A61ACA" w:rsidRDefault="00304789">
            <w:r>
              <w:rPr>
                <w:sz w:val="18"/>
              </w:rPr>
              <w:t>Accès au dashboard autorisé.</w:t>
            </w:r>
          </w:p>
        </w:tc>
      </w:tr>
      <w:tr w:rsidR="00A61ACA" w:rsidRPr="00B06051" w14:paraId="0897CBEA" w14:textId="77777777">
        <w:trPr>
          <w:jc w:val="center"/>
        </w:trPr>
        <w:tc>
          <w:tcPr>
            <w:tcW w:w="5040" w:type="dxa"/>
          </w:tcPr>
          <w:p w14:paraId="3FA3B61A" w14:textId="77777777" w:rsidR="00A61ACA" w:rsidRDefault="00304789">
            <w:r>
              <w:rPr>
                <w:sz w:val="18"/>
              </w:rPr>
              <w:t>Absent</w:t>
            </w:r>
          </w:p>
        </w:tc>
        <w:tc>
          <w:tcPr>
            <w:tcW w:w="5040" w:type="dxa"/>
          </w:tcPr>
          <w:p w14:paraId="068DCA55" w14:textId="77777777" w:rsidR="00A61ACA" w:rsidRDefault="00304789">
            <w:pPr>
              <w:rPr>
                <w:lang w:val="fr-CA"/>
              </w:rPr>
            </w:pPr>
            <w:r>
              <w:rPr>
                <w:sz w:val="18"/>
                <w:lang w:val="fr-CA"/>
              </w:rPr>
              <w:t>Redirection immédiate vers Accueil.html.</w:t>
            </w:r>
          </w:p>
        </w:tc>
      </w:tr>
      <w:tr w:rsidR="00A61ACA" w:rsidRPr="00B06051" w14:paraId="26D97DF1" w14:textId="77777777">
        <w:trPr>
          <w:jc w:val="center"/>
        </w:trPr>
        <w:tc>
          <w:tcPr>
            <w:tcW w:w="5040" w:type="dxa"/>
          </w:tcPr>
          <w:p w14:paraId="427689DA" w14:textId="77777777" w:rsidR="00A61ACA" w:rsidRDefault="00304789">
            <w:proofErr w:type="spellStart"/>
            <w:r>
              <w:rPr>
                <w:sz w:val="18"/>
              </w:rPr>
              <w:t>Invalide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falsifié</w:t>
            </w:r>
            <w:proofErr w:type="spellEnd"/>
          </w:p>
        </w:tc>
        <w:tc>
          <w:tcPr>
            <w:tcW w:w="5040" w:type="dxa"/>
          </w:tcPr>
          <w:p w14:paraId="589352BA" w14:textId="77777777" w:rsidR="00A61ACA" w:rsidRDefault="00304789">
            <w:pPr>
              <w:rPr>
                <w:lang w:val="fr-CA"/>
              </w:rPr>
            </w:pPr>
            <w:r>
              <w:rPr>
                <w:sz w:val="18"/>
                <w:lang w:val="fr-CA"/>
              </w:rPr>
              <w:t xml:space="preserve">Suppression du </w:t>
            </w:r>
            <w:proofErr w:type="spellStart"/>
            <w:r>
              <w:rPr>
                <w:sz w:val="18"/>
                <w:lang w:val="fr-CA"/>
              </w:rPr>
              <w:t>token</w:t>
            </w:r>
            <w:proofErr w:type="spellEnd"/>
            <w:r>
              <w:rPr>
                <w:sz w:val="18"/>
                <w:lang w:val="fr-CA"/>
              </w:rPr>
              <w:t xml:space="preserve"> puis redirection vers Accueil.html.</w:t>
            </w:r>
          </w:p>
        </w:tc>
      </w:tr>
      <w:tr w:rsidR="00A61ACA" w:rsidRPr="00B06051" w14:paraId="51DEF5D9" w14:textId="77777777">
        <w:trPr>
          <w:jc w:val="center"/>
        </w:trPr>
        <w:tc>
          <w:tcPr>
            <w:tcW w:w="5040" w:type="dxa"/>
          </w:tcPr>
          <w:p w14:paraId="00C14E43" w14:textId="77777777" w:rsidR="00A61ACA" w:rsidRDefault="00304789">
            <w:proofErr w:type="spellStart"/>
            <w:r>
              <w:rPr>
                <w:sz w:val="18"/>
              </w:rPr>
              <w:t>Expiré</w:t>
            </w:r>
            <w:proofErr w:type="spellEnd"/>
          </w:p>
        </w:tc>
        <w:tc>
          <w:tcPr>
            <w:tcW w:w="5040" w:type="dxa"/>
          </w:tcPr>
          <w:p w14:paraId="12E40D4D" w14:textId="77777777" w:rsidR="00A61ACA" w:rsidRDefault="00304789">
            <w:pPr>
              <w:rPr>
                <w:lang w:val="fr-CA"/>
              </w:rPr>
            </w:pPr>
            <w:r>
              <w:rPr>
                <w:sz w:val="18"/>
                <w:lang w:val="fr-CA"/>
              </w:rPr>
              <w:t>Le serveur le refuse; l'utilisateur doit se reconnecter.</w:t>
            </w:r>
          </w:p>
        </w:tc>
      </w:tr>
    </w:tbl>
    <w:p w14:paraId="718A77FC" w14:textId="77777777" w:rsidR="00A61ACA" w:rsidRDefault="00304789">
      <w:pPr>
        <w:pStyle w:val="Titre2"/>
        <w:rPr>
          <w:lang w:val="fr-CA"/>
        </w:rPr>
      </w:pPr>
      <w:r>
        <w:rPr>
          <w:lang w:val="fr-CA"/>
        </w:rPr>
        <w:t>3.3 Déconnexion</w:t>
      </w:r>
    </w:p>
    <w:p w14:paraId="6829E126" w14:textId="77777777" w:rsidR="00A61ACA" w:rsidRDefault="00304789">
      <w:pPr>
        <w:spacing w:after="100" w:line="259" w:lineRule="auto"/>
      </w:pPr>
      <w:r>
        <w:rPr>
          <w:lang w:val="fr-CA"/>
        </w:rPr>
        <w:t xml:space="preserve">Lorsqu'un utilisateur clique sur Déconnexion, le </w:t>
      </w:r>
      <w:proofErr w:type="spellStart"/>
      <w:r>
        <w:rPr>
          <w:lang w:val="fr-CA"/>
        </w:rPr>
        <w:t>token</w:t>
      </w:r>
      <w:proofErr w:type="spellEnd"/>
      <w:r>
        <w:rPr>
          <w:lang w:val="fr-CA"/>
        </w:rPr>
        <w:t xml:space="preserve"> est supprimé du navigateur. </w:t>
      </w:r>
      <w:proofErr w:type="spellStart"/>
      <w:r>
        <w:t>L'utilisateur</w:t>
      </w:r>
      <w:proofErr w:type="spellEnd"/>
      <w:r>
        <w:t xml:space="preserve"> est ensuite </w:t>
      </w:r>
      <w:proofErr w:type="spellStart"/>
      <w:r>
        <w:t>redirigé</w:t>
      </w:r>
      <w:proofErr w:type="spellEnd"/>
      <w:r>
        <w:t xml:space="preserve"> vers la page de connexion.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A61ACA" w14:paraId="4A7BEED0" w14:textId="77777777">
        <w:trPr>
          <w:jc w:val="center"/>
        </w:trPr>
        <w:tc>
          <w:tcPr>
            <w:tcW w:w="1008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AF7082" w14:textId="77777777" w:rsidR="00A61ACA" w:rsidRDefault="00304789">
            <w:pPr>
              <w:pStyle w:val="CodeBlock"/>
              <w:spacing w:after="0"/>
            </w:pPr>
            <w:r>
              <w:rPr>
                <w:color w:val="111827"/>
              </w:rPr>
              <w:t>localStorage.removeItem("token");</w:t>
            </w:r>
            <w:r>
              <w:rPr>
                <w:color w:val="111827"/>
              </w:rPr>
              <w:br/>
              <w:t>window.location.href = "Accueil.html";</w:t>
            </w:r>
          </w:p>
        </w:tc>
      </w:tr>
    </w:tbl>
    <w:p w14:paraId="0F857543" w14:textId="77777777" w:rsidR="00A61ACA" w:rsidRDefault="00A61ACA">
      <w:pPr>
        <w:spacing w:after="20"/>
      </w:pPr>
    </w:p>
    <w:p w14:paraId="0D36E571" w14:textId="77777777" w:rsidR="00A61ACA" w:rsidRDefault="00A61ACA">
      <w:pPr>
        <w:pStyle w:val="Titre2"/>
      </w:pPr>
    </w:p>
    <w:p w14:paraId="0DF03AB3" w14:textId="60252CDC" w:rsidR="00A61ACA" w:rsidRDefault="00304789">
      <w:pPr>
        <w:pStyle w:val="Titre2"/>
      </w:pPr>
      <w:r>
        <w:t xml:space="preserve">3.4 Tests </w:t>
      </w:r>
      <w:proofErr w:type="spellStart"/>
      <w:r>
        <w:t>réalisés</w:t>
      </w:r>
      <w:proofErr w:type="spellEnd"/>
    </w:p>
    <w:p w14:paraId="540890B6" w14:textId="77777777" w:rsidR="00A61ACA" w:rsidRDefault="00304789">
      <w:pPr>
        <w:pStyle w:val="Listepuces"/>
        <w:spacing w:after="40"/>
        <w:rPr>
          <w:lang w:val="fr-CA"/>
        </w:rPr>
      </w:pPr>
      <w:r>
        <w:rPr>
          <w:lang w:val="fr-CA"/>
        </w:rPr>
        <w:t xml:space="preserve">Connexion avec Farid / Farid : accès au </w:t>
      </w:r>
      <w:proofErr w:type="spellStart"/>
      <w:r>
        <w:rPr>
          <w:lang w:val="fr-CA"/>
        </w:rPr>
        <w:t>dashboard</w:t>
      </w:r>
      <w:proofErr w:type="spellEnd"/>
      <w:r>
        <w:rPr>
          <w:lang w:val="fr-CA"/>
        </w:rPr>
        <w:t xml:space="preserve"> réussi.</w:t>
      </w:r>
    </w:p>
    <w:p w14:paraId="67A46BFC" w14:textId="77777777" w:rsidR="00A61ACA" w:rsidRDefault="00304789">
      <w:pPr>
        <w:pStyle w:val="Listepuces"/>
        <w:spacing w:after="40"/>
        <w:rPr>
          <w:lang w:val="fr-CA"/>
        </w:rPr>
      </w:pPr>
      <w:r>
        <w:rPr>
          <w:lang w:val="fr-CA"/>
        </w:rPr>
        <w:t xml:space="preserve">Déconnexion : le </w:t>
      </w:r>
      <w:proofErr w:type="spellStart"/>
      <w:r>
        <w:rPr>
          <w:lang w:val="fr-CA"/>
        </w:rPr>
        <w:t>token</w:t>
      </w:r>
      <w:proofErr w:type="spellEnd"/>
      <w:r>
        <w:rPr>
          <w:lang w:val="fr-CA"/>
        </w:rPr>
        <w:t xml:space="preserve"> est supprimé et l'utilisateur revient sur Accueil.html.</w:t>
      </w:r>
    </w:p>
    <w:p w14:paraId="29CF8288" w14:textId="77777777" w:rsidR="00A61ACA" w:rsidRDefault="00304789">
      <w:pPr>
        <w:pStyle w:val="Listepuces"/>
        <w:spacing w:after="40"/>
        <w:rPr>
          <w:lang w:val="fr-CA"/>
        </w:rPr>
      </w:pPr>
      <w:r>
        <w:rPr>
          <w:lang w:val="fr-CA"/>
        </w:rPr>
        <w:lastRenderedPageBreak/>
        <w:t>Accès direct à dashboard.html après déconnexion : redirection vers Accueil.html.</w:t>
      </w:r>
    </w:p>
    <w:p w14:paraId="18CF6909" w14:textId="77777777" w:rsidR="00A61ACA" w:rsidRDefault="00304789">
      <w:pPr>
        <w:pStyle w:val="Listepuces"/>
        <w:spacing w:after="40"/>
        <w:rPr>
          <w:lang w:val="fr-CA"/>
        </w:rPr>
      </w:pPr>
      <w:r>
        <w:rPr>
          <w:lang w:val="fr-CA"/>
        </w:rPr>
        <w:t xml:space="preserve">Modification manuelle du </w:t>
      </w:r>
      <w:proofErr w:type="spellStart"/>
      <w:r>
        <w:rPr>
          <w:lang w:val="fr-CA"/>
        </w:rPr>
        <w:t>token</w:t>
      </w:r>
      <w:proofErr w:type="spellEnd"/>
      <w:r>
        <w:rPr>
          <w:lang w:val="fr-CA"/>
        </w:rPr>
        <w:t xml:space="preserve"> avec une valeur invalide : le serveur refuse le </w:t>
      </w:r>
      <w:proofErr w:type="spellStart"/>
      <w:r>
        <w:rPr>
          <w:lang w:val="fr-CA"/>
        </w:rPr>
        <w:t>token</w:t>
      </w:r>
      <w:proofErr w:type="spellEnd"/>
      <w:r>
        <w:rPr>
          <w:lang w:val="fr-CA"/>
        </w:rPr>
        <w:t xml:space="preserve"> et redirige vers Accueil.html.</w:t>
      </w:r>
    </w:p>
    <w:p w14:paraId="67FD38A3" w14:textId="77777777" w:rsidR="00A61ACA" w:rsidRDefault="00304789">
      <w:pPr>
        <w:pStyle w:val="Listepuces"/>
        <w:spacing w:after="40"/>
        <w:rPr>
          <w:lang w:val="fr-CA"/>
        </w:rPr>
      </w:pPr>
      <w:r>
        <w:rPr>
          <w:lang w:val="fr-CA"/>
        </w:rPr>
        <w:t xml:space="preserve">Nouvelle connexion après déconnexion : un nouveau </w:t>
      </w:r>
      <w:proofErr w:type="spellStart"/>
      <w:r>
        <w:rPr>
          <w:lang w:val="fr-CA"/>
        </w:rPr>
        <w:t>token</w:t>
      </w:r>
      <w:proofErr w:type="spellEnd"/>
      <w:r>
        <w:rPr>
          <w:lang w:val="fr-CA"/>
        </w:rPr>
        <w:t xml:space="preserve"> valide est généré et l'accès au </w:t>
      </w:r>
      <w:proofErr w:type="spellStart"/>
      <w:r>
        <w:rPr>
          <w:lang w:val="fr-CA"/>
        </w:rPr>
        <w:t>dashboard</w:t>
      </w:r>
      <w:proofErr w:type="spellEnd"/>
      <w:r>
        <w:rPr>
          <w:lang w:val="fr-CA"/>
        </w:rPr>
        <w:t xml:space="preserve"> est rétabli.</w:t>
      </w:r>
    </w:p>
    <w:p w14:paraId="7872B228" w14:textId="77777777" w:rsidR="00A61ACA" w:rsidRDefault="00304789">
      <w:pPr>
        <w:pStyle w:val="Titre2"/>
      </w:pPr>
      <w:r>
        <w:t xml:space="preserve">3.5 Structure </w:t>
      </w:r>
      <w:proofErr w:type="spellStart"/>
      <w:r>
        <w:t>actuelle</w:t>
      </w:r>
      <w:proofErr w:type="spellEnd"/>
      <w:r>
        <w:t xml:space="preserve"> du </w:t>
      </w:r>
      <w:proofErr w:type="spellStart"/>
      <w:r>
        <w:t>projet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A61ACA" w14:paraId="50D63F0F" w14:textId="77777777">
        <w:trPr>
          <w:jc w:val="center"/>
        </w:trPr>
        <w:tc>
          <w:tcPr>
            <w:tcW w:w="1008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29ACC7" w14:textId="77777777" w:rsidR="00A61ACA" w:rsidRDefault="00304789">
            <w:pPr>
              <w:pStyle w:val="CodeBlock"/>
              <w:spacing w:after="0"/>
            </w:pPr>
            <w:r>
              <w:rPr>
                <w:color w:val="111827"/>
              </w:rPr>
              <w:t>Site-Quiz-Methode-Agile/</w:t>
            </w:r>
            <w:r>
              <w:rPr>
                <w:color w:val="111827"/>
              </w:rPr>
              <w:br/>
              <w:t>|-- public/</w:t>
            </w:r>
            <w:r>
              <w:rPr>
                <w:color w:val="111827"/>
              </w:rPr>
              <w:br/>
              <w:t>|   |-- Accueil.html</w:t>
            </w:r>
            <w:r>
              <w:rPr>
                <w:color w:val="111827"/>
              </w:rPr>
              <w:br/>
              <w:t>|   `-- dashboard.html</w:t>
            </w:r>
            <w:r>
              <w:rPr>
                <w:color w:val="111827"/>
              </w:rPr>
              <w:br/>
              <w:t>|-- server.js</w:t>
            </w:r>
            <w:r>
              <w:rPr>
                <w:color w:val="111827"/>
              </w:rPr>
              <w:br/>
              <w:t>|-- package.json</w:t>
            </w:r>
            <w:r>
              <w:rPr>
                <w:color w:val="111827"/>
              </w:rPr>
              <w:br/>
              <w:t>|-- package-lock.json</w:t>
            </w:r>
            <w:r>
              <w:rPr>
                <w:color w:val="111827"/>
              </w:rPr>
              <w:br/>
              <w:t>|-- README.md</w:t>
            </w:r>
            <w:r>
              <w:rPr>
                <w:color w:val="111827"/>
              </w:rPr>
              <w:br/>
              <w:t>|-- .gitignore</w:t>
            </w:r>
            <w:r>
              <w:rPr>
                <w:color w:val="111827"/>
              </w:rPr>
              <w:br/>
            </w:r>
            <w:r>
              <w:rPr>
                <w:color w:val="111827"/>
              </w:rPr>
              <w:t>`-- quiz.db   (créé automatiquement au lancement)</w:t>
            </w:r>
          </w:p>
        </w:tc>
      </w:tr>
    </w:tbl>
    <w:p w14:paraId="463E0A73" w14:textId="77777777" w:rsidR="00A61ACA" w:rsidRDefault="00A61ACA">
      <w:pPr>
        <w:spacing w:after="20"/>
      </w:pPr>
    </w:p>
    <w:p w14:paraId="5523BC1C" w14:textId="77777777" w:rsidR="00A61ACA" w:rsidRDefault="00304789">
      <w:r>
        <w:br w:type="page"/>
      </w:r>
    </w:p>
    <w:p w14:paraId="4DA0A8BD" w14:textId="53B77405" w:rsidR="00A61ACA" w:rsidRDefault="00304789">
      <w:pPr>
        <w:pStyle w:val="Titre1"/>
        <w:rPr>
          <w:lang w:val="fr-CA"/>
        </w:rPr>
      </w:pPr>
      <w:r>
        <w:rPr>
          <w:lang w:val="fr-CA"/>
        </w:rPr>
        <w:lastRenderedPageBreak/>
        <w:t>4. Suivi du Sprint 1 dans Trello</w:t>
      </w:r>
    </w:p>
    <w:p w14:paraId="5FAAC8BF" w14:textId="604B3E78" w:rsidR="00A61ACA" w:rsidRDefault="00304789">
      <w:pPr>
        <w:jc w:val="center"/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41A877FB" wp14:editId="3A8E85E7">
            <wp:extent cx="6400800" cy="3000375"/>
            <wp:effectExtent l="0" t="0" r="0" b="9525"/>
            <wp:docPr id="17434880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88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3D27" w14:textId="77777777" w:rsidR="00A61ACA" w:rsidRDefault="00A61ACA">
      <w:pPr>
        <w:spacing w:after="40"/>
        <w:rPr>
          <w:lang w:val="fr-CA"/>
        </w:rPr>
      </w:pPr>
    </w:p>
    <w:sectPr w:rsidR="00A61ACA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0D415" w14:textId="77777777" w:rsidR="00304789" w:rsidRDefault="00304789">
      <w:pPr>
        <w:spacing w:after="0" w:line="240" w:lineRule="auto"/>
      </w:pPr>
      <w:r>
        <w:separator/>
      </w:r>
    </w:p>
  </w:endnote>
  <w:endnote w:type="continuationSeparator" w:id="0">
    <w:p w14:paraId="36190FE8" w14:textId="77777777" w:rsidR="00304789" w:rsidRDefault="0030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1BEDC" w14:textId="77777777" w:rsidR="00A61ACA" w:rsidRDefault="00A61ACA">
    <w:pPr>
      <w:pStyle w:val="Pieddepage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4968"/>
      <w:gridCol w:w="4968"/>
    </w:tblGrid>
    <w:tr w:rsidR="00A61ACA" w14:paraId="7F511393" w14:textId="77777777">
      <w:trPr>
        <w:jc w:val="center"/>
      </w:trPr>
      <w:tc>
        <w:tcPr>
          <w:tcW w:w="4968" w:type="dxa"/>
          <w:tcBorders>
            <w:top w:val="single" w:sz="8" w:space="0" w:color="D1D5DB"/>
          </w:tcBorders>
        </w:tcPr>
        <w:p w14:paraId="3523A39D" w14:textId="77777777" w:rsidR="00A61ACA" w:rsidRDefault="00304789">
          <w:pPr>
            <w:rPr>
              <w:lang w:val="fr-CA"/>
            </w:rPr>
          </w:pPr>
          <w:r>
            <w:rPr>
              <w:color w:val="6B7280"/>
              <w:sz w:val="18"/>
              <w:lang w:val="fr-CA"/>
            </w:rPr>
            <w:t>Site Quiz - Documentation d'installation - Sprint 1</w:t>
          </w:r>
        </w:p>
      </w:tc>
      <w:tc>
        <w:tcPr>
          <w:tcW w:w="4968" w:type="dxa"/>
          <w:tcBorders>
            <w:top w:val="single" w:sz="8" w:space="0" w:color="D1D5DB"/>
          </w:tcBorders>
        </w:tcPr>
        <w:p w14:paraId="33487F86" w14:textId="77777777" w:rsidR="00A61ACA" w:rsidRDefault="00304789">
          <w:pPr>
            <w:jc w:val="right"/>
          </w:pPr>
          <w:r>
            <w:rPr>
              <w:color w:val="6B7280"/>
              <w:sz w:val="18"/>
            </w:rPr>
            <w:t xml:space="preserve">Page </w:t>
          </w:r>
          <w:r>
            <w:rPr>
              <w:color w:val="6B7280"/>
              <w:sz w:val="18"/>
            </w:rPr>
            <w:fldChar w:fldCharType="begin"/>
          </w:r>
          <w:r>
            <w:rPr>
              <w:color w:val="6B7280"/>
              <w:sz w:val="18"/>
            </w:rPr>
            <w:instrText>PAGE</w:instrText>
          </w:r>
          <w:r>
            <w:rPr>
              <w:color w:val="6B7280"/>
              <w:sz w:val="18"/>
            </w:rPr>
            <w:fldChar w:fldCharType="separate"/>
          </w:r>
          <w:r>
            <w:rPr>
              <w:noProof/>
              <w:color w:val="6B7280"/>
              <w:sz w:val="18"/>
            </w:rPr>
            <w:t>1</w:t>
          </w:r>
          <w:r>
            <w:rPr>
              <w:color w:val="6B7280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D42A7" w14:textId="77777777" w:rsidR="00304789" w:rsidRDefault="00304789">
      <w:pPr>
        <w:spacing w:after="0" w:line="240" w:lineRule="auto"/>
      </w:pPr>
      <w:r>
        <w:separator/>
      </w:r>
    </w:p>
  </w:footnote>
  <w:footnote w:type="continuationSeparator" w:id="0">
    <w:p w14:paraId="1E0C799D" w14:textId="77777777" w:rsidR="00304789" w:rsidRDefault="003047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924288">
    <w:abstractNumId w:val="8"/>
  </w:num>
  <w:num w:numId="2" w16cid:durableId="705956933">
    <w:abstractNumId w:val="6"/>
  </w:num>
  <w:num w:numId="3" w16cid:durableId="1986658784">
    <w:abstractNumId w:val="5"/>
  </w:num>
  <w:num w:numId="4" w16cid:durableId="2068336387">
    <w:abstractNumId w:val="4"/>
  </w:num>
  <w:num w:numId="5" w16cid:durableId="385764477">
    <w:abstractNumId w:val="7"/>
  </w:num>
  <w:num w:numId="6" w16cid:durableId="1443652729">
    <w:abstractNumId w:val="3"/>
  </w:num>
  <w:num w:numId="7" w16cid:durableId="341202940">
    <w:abstractNumId w:val="2"/>
  </w:num>
  <w:num w:numId="8" w16cid:durableId="1675450564">
    <w:abstractNumId w:val="1"/>
  </w:num>
  <w:num w:numId="9" w16cid:durableId="986470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4789"/>
    <w:rsid w:val="00326F90"/>
    <w:rsid w:val="0062100D"/>
    <w:rsid w:val="006338E8"/>
    <w:rsid w:val="00781DD1"/>
    <w:rsid w:val="00A3713D"/>
    <w:rsid w:val="00A61ACA"/>
    <w:rsid w:val="00AA1D8D"/>
    <w:rsid w:val="00B06051"/>
    <w:rsid w:val="00B47730"/>
    <w:rsid w:val="00CB0664"/>
    <w:rsid w:val="00FB0B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20BE09"/>
  <w14:defaultImageDpi w14:val="300"/>
  <w15:docId w15:val="{1379F547-DC8F-4CCD-9745-1D43EFB3B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B75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67AF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B75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</w:pPr>
    <w:rPr>
      <w:rFonts w:ascii="Consolas" w:hAnsi="Consolas"/>
      <w:sz w:val="18"/>
    </w:rPr>
  </w:style>
  <w:style w:type="paragraph" w:customStyle="1" w:styleId="SmallNote">
    <w:name w:val="Small Note"/>
    <w:rPr>
      <w:rFonts w:ascii="Arial" w:hAnsi="Arial"/>
      <w:color w:val="6B72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863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Abderrahmane Benfakha</dc:creator>
  <cp:keywords/>
  <dc:description/>
  <cp:lastModifiedBy>Abderrahmane Benfakha</cp:lastModifiedBy>
  <cp:revision>2</cp:revision>
  <dcterms:created xsi:type="dcterms:W3CDTF">2026-10-13T03:14:00Z</dcterms:created>
  <dcterms:modified xsi:type="dcterms:W3CDTF">2026-10-13T03:14:00Z</dcterms:modified>
  <cp:category/>
  <dc:identifier/>
  <dc:language>fr-CA</dc:language>
  <cp:version/>
</cp:coreProperties>
</file>